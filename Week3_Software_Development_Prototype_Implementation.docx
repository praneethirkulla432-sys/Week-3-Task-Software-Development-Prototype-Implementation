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1269" w14:textId="77777777" w:rsidR="000212BD" w:rsidRDefault="00000000">
      <w:pPr>
        <w:jc w:val="center"/>
      </w:pPr>
      <w:r>
        <w:rPr>
          <w:b/>
          <w:color w:val="E66400"/>
          <w:sz w:val="26"/>
        </w:rPr>
        <w:t>WEEK 3 TASK</w:t>
      </w:r>
    </w:p>
    <w:p w14:paraId="31F23E2E" w14:textId="77777777" w:rsidR="000212BD" w:rsidRDefault="00000000">
      <w:pPr>
        <w:pStyle w:val="Title"/>
        <w:jc w:val="center"/>
      </w:pPr>
      <w:r>
        <w:t>Software Development Prototype Implementation</w:t>
      </w:r>
    </w:p>
    <w:p w14:paraId="35484440" w14:textId="77777777" w:rsidR="000212BD" w:rsidRDefault="00000000">
      <w:pPr>
        <w:jc w:val="center"/>
      </w:pPr>
      <w:r>
        <w:rPr>
          <w:b/>
          <w:sz w:val="28"/>
        </w:rPr>
        <w:t>Project: Online Citizen Service Portal</w:t>
      </w:r>
    </w:p>
    <w:p w14:paraId="306F276A" w14:textId="77777777" w:rsidR="000212BD" w:rsidRDefault="00000000">
      <w:r>
        <w:t>Student Name: Praneeth Sagar Irkulla</w:t>
      </w:r>
    </w:p>
    <w:p w14:paraId="3347D105" w14:textId="77777777" w:rsidR="000212BD" w:rsidRDefault="00000000">
      <w:r>
        <w:t>Roll Number: 25EU06R0703</w:t>
      </w:r>
    </w:p>
    <w:p w14:paraId="06D7EBEB" w14:textId="77777777" w:rsidR="000212BD" w:rsidRDefault="00000000">
      <w:pPr>
        <w:pStyle w:val="Heading1"/>
      </w:pPr>
      <w:r>
        <w:t>1. Introduction</w:t>
      </w:r>
    </w:p>
    <w:p w14:paraId="24824966" w14:textId="77777777" w:rsidR="000212BD" w:rsidRDefault="00000000">
      <w:r>
        <w:t>This Week 3 report describes a small software prototype for the Online Citizen Service Portal planned in Weeks 1 and 2. The prototype focuses on one core module: service request processing. It demonstrates input validation, reference-number generation, request storage in memory, request listing, status tracking, and staff status updates. The goal is to show the logical flow of a feature and document the implementation approach. This is an educational prototype using sample data; it is not a production government service and does not connect to official systems.</w:t>
      </w:r>
    </w:p>
    <w:p w14:paraId="35469C48" w14:textId="77777777" w:rsidR="000212BD" w:rsidRDefault="00000000">
      <w:pPr>
        <w:pStyle w:val="Heading1"/>
      </w:pPr>
      <w:r>
        <w:t>2. Selected Module and Objectives</w:t>
      </w:r>
    </w:p>
    <w:p w14:paraId="70E641E8" w14:textId="77777777" w:rsidR="000212BD" w:rsidRDefault="00000000">
      <w:r>
        <w:t>Selected module: Service Request Processing and Status Tracking.</w:t>
      </w:r>
    </w:p>
    <w:p w14:paraId="4C7B539F" w14:textId="77777777" w:rsidR="000212BD" w:rsidRDefault="00000000">
      <w:pPr>
        <w:pStyle w:val="ListBullet"/>
      </w:pPr>
      <w:r>
        <w:t>Accept a citizen name, service type, and request description.</w:t>
      </w:r>
    </w:p>
    <w:p w14:paraId="3243DBCC" w14:textId="77777777" w:rsidR="000212BD" w:rsidRDefault="00000000">
      <w:pPr>
        <w:pStyle w:val="ListBullet"/>
      </w:pPr>
      <w:r>
        <w:t>Validate required fields and reject incomplete or invalid input.</w:t>
      </w:r>
    </w:p>
    <w:p w14:paraId="7053DD33" w14:textId="77777777" w:rsidR="000212BD" w:rsidRDefault="00000000">
      <w:pPr>
        <w:pStyle w:val="ListBullet"/>
      </w:pPr>
      <w:r>
        <w:t>Generate a unique reference ID for each request during the current run.</w:t>
      </w:r>
    </w:p>
    <w:p w14:paraId="5C59E14A" w14:textId="77777777" w:rsidR="000212BD" w:rsidRDefault="00000000">
      <w:pPr>
        <w:pStyle w:val="ListBullet"/>
      </w:pPr>
      <w:r>
        <w:t>Store submitted requests in a simple in-memory list.</w:t>
      </w:r>
    </w:p>
    <w:p w14:paraId="7F24C625" w14:textId="77777777" w:rsidR="000212BD" w:rsidRDefault="00000000">
      <w:pPr>
        <w:pStyle w:val="ListBullet"/>
      </w:pPr>
      <w:r>
        <w:t>Allow the request list to be viewed and a request status to be updated.</w:t>
      </w:r>
    </w:p>
    <w:p w14:paraId="40D279B8" w14:textId="77777777" w:rsidR="000212BD" w:rsidRDefault="00000000">
      <w:pPr>
        <w:pStyle w:val="ListBullet"/>
      </w:pPr>
      <w:r>
        <w:t>Demonstrate how the module can later connect to a web interface, database, authentication, and notifications.</w:t>
      </w:r>
    </w:p>
    <w:p w14:paraId="6594607B" w14:textId="77777777" w:rsidR="000212BD" w:rsidRDefault="00000000">
      <w:pPr>
        <w:pStyle w:val="Heading1"/>
      </w:pPr>
      <w:r>
        <w:t>3. Prototype Scope and Limitations</w:t>
      </w:r>
    </w:p>
    <w:p w14:paraId="08464A52" w14:textId="77777777" w:rsidR="000212BD" w:rsidRDefault="00000000">
      <w:pPr>
        <w:pStyle w:val="Heading2"/>
      </w:pPr>
      <w:r>
        <w:t>Included</w:t>
      </w:r>
    </w:p>
    <w:p w14:paraId="0B9DD407" w14:textId="77777777" w:rsidR="000212BD" w:rsidRDefault="00000000">
      <w:pPr>
        <w:pStyle w:val="ListBullet"/>
      </w:pPr>
      <w:r>
        <w:t>Field validation for name, service type, and minimum description length.</w:t>
      </w:r>
    </w:p>
    <w:p w14:paraId="40DBD8C6" w14:textId="77777777" w:rsidR="000212BD" w:rsidRDefault="00000000">
      <w:pPr>
        <w:pStyle w:val="ListBullet"/>
      </w:pPr>
      <w:r>
        <w:t>Reference ID in the format CSR-0001, CSR-0002, and so on.</w:t>
      </w:r>
    </w:p>
    <w:p w14:paraId="4D1801AA" w14:textId="77777777" w:rsidR="000212BD" w:rsidRDefault="00000000">
      <w:pPr>
        <w:pStyle w:val="ListBullet"/>
      </w:pPr>
      <w:r>
        <w:t>Initial status set to Submitted.</w:t>
      </w:r>
    </w:p>
    <w:p w14:paraId="2D04B984" w14:textId="77777777" w:rsidR="000212BD" w:rsidRDefault="00000000">
      <w:pPr>
        <w:pStyle w:val="ListBullet"/>
      </w:pPr>
      <w:r>
        <w:t>Status updates to Under Review, More Information Required, Approved, Rejected, or Completed.</w:t>
      </w:r>
    </w:p>
    <w:p w14:paraId="294DBFDE" w14:textId="77777777" w:rsidR="000212BD" w:rsidRDefault="00000000">
      <w:pPr>
        <w:pStyle w:val="ListBullet"/>
      </w:pPr>
      <w:r>
        <w:t>Lookup by reference ID and listing of requests in memory.</w:t>
      </w:r>
    </w:p>
    <w:p w14:paraId="26C662FE" w14:textId="77777777" w:rsidR="000212BD" w:rsidRDefault="00000000">
      <w:pPr>
        <w:pStyle w:val="Heading2"/>
      </w:pPr>
      <w:r>
        <w:t>Not Included Yet</w:t>
      </w:r>
    </w:p>
    <w:p w14:paraId="23D07EB8" w14:textId="77777777" w:rsidR="000212BD" w:rsidRDefault="00000000">
      <w:pPr>
        <w:pStyle w:val="ListBullet"/>
      </w:pPr>
      <w:r>
        <w:t>Real user login, password management, or role-based access.</w:t>
      </w:r>
    </w:p>
    <w:p w14:paraId="109A2786" w14:textId="77777777" w:rsidR="000212BD" w:rsidRDefault="00000000">
      <w:pPr>
        <w:pStyle w:val="ListBullet"/>
      </w:pPr>
      <w:r>
        <w:t>Persistent database storage; requests are lost when the program ends.</w:t>
      </w:r>
    </w:p>
    <w:p w14:paraId="04EAE885" w14:textId="77777777" w:rsidR="000212BD" w:rsidRDefault="00000000">
      <w:pPr>
        <w:pStyle w:val="ListBullet"/>
      </w:pPr>
      <w:r>
        <w:t>Real email/SMS notifications, document upload, payment, or government-system integration.</w:t>
      </w:r>
    </w:p>
    <w:p w14:paraId="42E6E991" w14:textId="77777777" w:rsidR="000212BD" w:rsidRDefault="00000000">
      <w:pPr>
        <w:pStyle w:val="ListBullet"/>
      </w:pPr>
      <w:r>
        <w:t>Production-grade logging, deployment, and security monitoring.</w:t>
      </w:r>
    </w:p>
    <w:p w14:paraId="2F9B42CF" w14:textId="77777777" w:rsidR="000212BD" w:rsidRDefault="00000000">
      <w:pPr>
        <w:pStyle w:val="Heading1"/>
      </w:pPr>
      <w:r>
        <w:t>4. Development Plan</w:t>
      </w:r>
    </w:p>
    <w:tbl>
      <w:tblPr>
        <w:tblStyle w:val="LightShading-Accent1"/>
        <w:tblW w:w="0" w:type="auto"/>
        <w:tblLook w:val="04A0" w:firstRow="1" w:lastRow="0" w:firstColumn="1" w:lastColumn="0" w:noHBand="0" w:noVBand="1"/>
      </w:tblPr>
      <w:tblGrid>
        <w:gridCol w:w="3360"/>
        <w:gridCol w:w="3360"/>
        <w:gridCol w:w="3360"/>
      </w:tblGrid>
      <w:tr w:rsidR="000212BD" w14:paraId="7A9D9116" w14:textId="77777777" w:rsidTr="000212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25EBE96" w14:textId="77777777" w:rsidR="000212BD" w:rsidRDefault="00000000">
            <w:r>
              <w:t>Stage</w:t>
            </w:r>
          </w:p>
        </w:tc>
        <w:tc>
          <w:tcPr>
            <w:tcW w:w="3360" w:type="dxa"/>
          </w:tcPr>
          <w:p w14:paraId="37C273F5" w14:textId="77777777" w:rsidR="000212BD" w:rsidRDefault="00000000">
            <w:pPr>
              <w:cnfStyle w:val="100000000000" w:firstRow="1" w:lastRow="0" w:firstColumn="0" w:lastColumn="0" w:oddVBand="0" w:evenVBand="0" w:oddHBand="0" w:evenHBand="0" w:firstRowFirstColumn="0" w:firstRowLastColumn="0" w:lastRowFirstColumn="0" w:lastRowLastColumn="0"/>
            </w:pPr>
            <w:r>
              <w:t>Activities</w:t>
            </w:r>
          </w:p>
        </w:tc>
        <w:tc>
          <w:tcPr>
            <w:tcW w:w="3360" w:type="dxa"/>
          </w:tcPr>
          <w:p w14:paraId="39E75466" w14:textId="77777777" w:rsidR="000212BD" w:rsidRDefault="00000000">
            <w:pPr>
              <w:cnfStyle w:val="100000000000" w:firstRow="1" w:lastRow="0" w:firstColumn="0" w:lastColumn="0" w:oddVBand="0" w:evenVBand="0" w:oddHBand="0" w:evenHBand="0" w:firstRowFirstColumn="0" w:firstRowLastColumn="0" w:lastRowFirstColumn="0" w:lastRowLastColumn="0"/>
            </w:pPr>
            <w:r>
              <w:t>Output</w:t>
            </w:r>
          </w:p>
        </w:tc>
      </w:tr>
      <w:tr w:rsidR="000212BD" w14:paraId="55C14C2B"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9D3F680" w14:textId="77777777" w:rsidR="000212BD" w:rsidRDefault="00000000">
            <w:r>
              <w:lastRenderedPageBreak/>
              <w:t>1. Confirm requirements</w:t>
            </w:r>
          </w:p>
        </w:tc>
        <w:tc>
          <w:tcPr>
            <w:tcW w:w="3360" w:type="dxa"/>
          </w:tcPr>
          <w:p w14:paraId="23A44992" w14:textId="77777777" w:rsidR="000212BD" w:rsidRDefault="00000000">
            <w:pPr>
              <w:cnfStyle w:val="000000100000" w:firstRow="0" w:lastRow="0" w:firstColumn="0" w:lastColumn="0" w:oddVBand="0" w:evenVBand="0" w:oddHBand="1" w:evenHBand="0" w:firstRowFirstColumn="0" w:firstRowLastColumn="0" w:lastRowFirstColumn="0" w:lastRowLastColumn="0"/>
            </w:pPr>
            <w:r>
              <w:t>Select service request processing as the core module</w:t>
            </w:r>
          </w:p>
        </w:tc>
        <w:tc>
          <w:tcPr>
            <w:tcW w:w="3360" w:type="dxa"/>
          </w:tcPr>
          <w:p w14:paraId="70A71AF0" w14:textId="77777777" w:rsidR="000212BD" w:rsidRDefault="00000000">
            <w:pPr>
              <w:cnfStyle w:val="000000100000" w:firstRow="0" w:lastRow="0" w:firstColumn="0" w:lastColumn="0" w:oddVBand="0" w:evenVBand="0" w:oddHBand="1" w:evenHBand="0" w:firstRowFirstColumn="0" w:firstRowLastColumn="0" w:lastRowFirstColumn="0" w:lastRowLastColumn="0"/>
            </w:pPr>
            <w:r>
              <w:t>Module requirements</w:t>
            </w:r>
          </w:p>
        </w:tc>
      </w:tr>
      <w:tr w:rsidR="000212BD" w14:paraId="1D66CBA3" w14:textId="77777777" w:rsidTr="000212BD">
        <w:tc>
          <w:tcPr>
            <w:cnfStyle w:val="001000000000" w:firstRow="0" w:lastRow="0" w:firstColumn="1" w:lastColumn="0" w:oddVBand="0" w:evenVBand="0" w:oddHBand="0" w:evenHBand="0" w:firstRowFirstColumn="0" w:firstRowLastColumn="0" w:lastRowFirstColumn="0" w:lastRowLastColumn="0"/>
            <w:tcW w:w="3360" w:type="dxa"/>
          </w:tcPr>
          <w:p w14:paraId="7393E582" w14:textId="77777777" w:rsidR="000212BD" w:rsidRDefault="00000000">
            <w:r>
              <w:t>2. Design data structure</w:t>
            </w:r>
          </w:p>
        </w:tc>
        <w:tc>
          <w:tcPr>
            <w:tcW w:w="3360" w:type="dxa"/>
          </w:tcPr>
          <w:p w14:paraId="0BD8AEE8" w14:textId="77777777" w:rsidR="000212BD" w:rsidRDefault="00000000">
            <w:pPr>
              <w:cnfStyle w:val="000000000000" w:firstRow="0" w:lastRow="0" w:firstColumn="0" w:lastColumn="0" w:oddVBand="0" w:evenVBand="0" w:oddHBand="0" w:evenHBand="0" w:firstRowFirstColumn="0" w:firstRowLastColumn="0" w:lastRowFirstColumn="0" w:lastRowLastColumn="0"/>
            </w:pPr>
            <w:r>
              <w:t>Define request fields and allowed statuses</w:t>
            </w:r>
          </w:p>
        </w:tc>
        <w:tc>
          <w:tcPr>
            <w:tcW w:w="3360" w:type="dxa"/>
          </w:tcPr>
          <w:p w14:paraId="12BAA55E" w14:textId="77777777" w:rsidR="000212BD" w:rsidRDefault="00000000">
            <w:pPr>
              <w:cnfStyle w:val="000000000000" w:firstRow="0" w:lastRow="0" w:firstColumn="0" w:lastColumn="0" w:oddVBand="0" w:evenVBand="0" w:oddHBand="0" w:evenHBand="0" w:firstRowFirstColumn="0" w:firstRowLastColumn="0" w:lastRowFirstColumn="0" w:lastRowLastColumn="0"/>
            </w:pPr>
            <w:r>
              <w:t>ServiceRequest model</w:t>
            </w:r>
          </w:p>
        </w:tc>
      </w:tr>
      <w:tr w:rsidR="000212BD" w14:paraId="7AE80415"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B9EE072" w14:textId="77777777" w:rsidR="000212BD" w:rsidRDefault="00000000">
            <w:r>
              <w:t>3. Implement validation</w:t>
            </w:r>
          </w:p>
        </w:tc>
        <w:tc>
          <w:tcPr>
            <w:tcW w:w="3360" w:type="dxa"/>
          </w:tcPr>
          <w:p w14:paraId="691519AD" w14:textId="77777777" w:rsidR="000212BD" w:rsidRDefault="00000000">
            <w:pPr>
              <w:cnfStyle w:val="000000100000" w:firstRow="0" w:lastRow="0" w:firstColumn="0" w:lastColumn="0" w:oddVBand="0" w:evenVBand="0" w:oddHBand="1" w:evenHBand="0" w:firstRowFirstColumn="0" w:firstRowLastColumn="0" w:lastRowFirstColumn="0" w:lastRowLastColumn="0"/>
            </w:pPr>
            <w:r>
              <w:t>Check required values and description length</w:t>
            </w:r>
          </w:p>
        </w:tc>
        <w:tc>
          <w:tcPr>
            <w:tcW w:w="3360" w:type="dxa"/>
          </w:tcPr>
          <w:p w14:paraId="6986FEC0" w14:textId="77777777" w:rsidR="000212BD" w:rsidRDefault="00000000">
            <w:pPr>
              <w:cnfStyle w:val="000000100000" w:firstRow="0" w:lastRow="0" w:firstColumn="0" w:lastColumn="0" w:oddVBand="0" w:evenVBand="0" w:oddHBand="1" w:evenHBand="0" w:firstRowFirstColumn="0" w:firstRowLastColumn="0" w:lastRowFirstColumn="0" w:lastRowLastColumn="0"/>
            </w:pPr>
            <w:r>
              <w:t>Input validation</w:t>
            </w:r>
          </w:p>
        </w:tc>
      </w:tr>
      <w:tr w:rsidR="000212BD" w14:paraId="6363510C" w14:textId="77777777" w:rsidTr="000212BD">
        <w:tc>
          <w:tcPr>
            <w:cnfStyle w:val="001000000000" w:firstRow="0" w:lastRow="0" w:firstColumn="1" w:lastColumn="0" w:oddVBand="0" w:evenVBand="0" w:oddHBand="0" w:evenHBand="0" w:firstRowFirstColumn="0" w:firstRowLastColumn="0" w:lastRowFirstColumn="0" w:lastRowLastColumn="0"/>
            <w:tcW w:w="3360" w:type="dxa"/>
          </w:tcPr>
          <w:p w14:paraId="31F18EE5" w14:textId="77777777" w:rsidR="000212BD" w:rsidRDefault="00000000">
            <w:r>
              <w:t>4. Implement operations</w:t>
            </w:r>
          </w:p>
        </w:tc>
        <w:tc>
          <w:tcPr>
            <w:tcW w:w="3360" w:type="dxa"/>
          </w:tcPr>
          <w:p w14:paraId="1B03A503" w14:textId="77777777" w:rsidR="000212BD" w:rsidRDefault="00000000">
            <w:pPr>
              <w:cnfStyle w:val="000000000000" w:firstRow="0" w:lastRow="0" w:firstColumn="0" w:lastColumn="0" w:oddVBand="0" w:evenVBand="0" w:oddHBand="0" w:evenHBand="0" w:firstRowFirstColumn="0" w:firstRowLastColumn="0" w:lastRowFirstColumn="0" w:lastRowLastColumn="0"/>
            </w:pPr>
            <w:r>
              <w:t>Create, list, retrieve, and update requests</w:t>
            </w:r>
          </w:p>
        </w:tc>
        <w:tc>
          <w:tcPr>
            <w:tcW w:w="3360" w:type="dxa"/>
          </w:tcPr>
          <w:p w14:paraId="75DE11F1" w14:textId="77777777" w:rsidR="000212BD" w:rsidRDefault="00000000">
            <w:pPr>
              <w:cnfStyle w:val="000000000000" w:firstRow="0" w:lastRow="0" w:firstColumn="0" w:lastColumn="0" w:oddVBand="0" w:evenVBand="0" w:oddHBand="0" w:evenHBand="0" w:firstRowFirstColumn="0" w:firstRowLastColumn="0" w:lastRowFirstColumn="0" w:lastRowLastColumn="0"/>
            </w:pPr>
            <w:r>
              <w:t>Working module logic</w:t>
            </w:r>
          </w:p>
        </w:tc>
      </w:tr>
      <w:tr w:rsidR="000212BD" w14:paraId="3830B834"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42914FE" w14:textId="77777777" w:rsidR="000212BD" w:rsidRDefault="00000000">
            <w:r>
              <w:t>5. Test core flows</w:t>
            </w:r>
          </w:p>
        </w:tc>
        <w:tc>
          <w:tcPr>
            <w:tcW w:w="3360" w:type="dxa"/>
          </w:tcPr>
          <w:p w14:paraId="67175A18" w14:textId="77777777" w:rsidR="000212BD" w:rsidRDefault="00000000">
            <w:pPr>
              <w:cnfStyle w:val="000000100000" w:firstRow="0" w:lastRow="0" w:firstColumn="0" w:lastColumn="0" w:oddVBand="0" w:evenVBand="0" w:oddHBand="1" w:evenHBand="0" w:firstRowFirstColumn="0" w:firstRowLastColumn="0" w:lastRowFirstColumn="0" w:lastRowLastColumn="0"/>
            </w:pPr>
            <w:r>
              <w:t>Check valid inputs, invalid inputs, and status updates</w:t>
            </w:r>
          </w:p>
        </w:tc>
        <w:tc>
          <w:tcPr>
            <w:tcW w:w="3360" w:type="dxa"/>
          </w:tcPr>
          <w:p w14:paraId="05E83472" w14:textId="77777777" w:rsidR="000212BD" w:rsidRDefault="00000000">
            <w:pPr>
              <w:cnfStyle w:val="000000100000" w:firstRow="0" w:lastRow="0" w:firstColumn="0" w:lastColumn="0" w:oddVBand="0" w:evenVBand="0" w:oddHBand="1" w:evenHBand="0" w:firstRowFirstColumn="0" w:firstRowLastColumn="0" w:lastRowFirstColumn="0" w:lastRowLastColumn="0"/>
            </w:pPr>
            <w:r>
              <w:t>Test cases and results</w:t>
            </w:r>
          </w:p>
        </w:tc>
      </w:tr>
      <w:tr w:rsidR="000212BD" w14:paraId="6D00398E" w14:textId="77777777" w:rsidTr="000212BD">
        <w:tc>
          <w:tcPr>
            <w:cnfStyle w:val="001000000000" w:firstRow="0" w:lastRow="0" w:firstColumn="1" w:lastColumn="0" w:oddVBand="0" w:evenVBand="0" w:oddHBand="0" w:evenHBand="0" w:firstRowFirstColumn="0" w:firstRowLastColumn="0" w:lastRowFirstColumn="0" w:lastRowLastColumn="0"/>
            <w:tcW w:w="3360" w:type="dxa"/>
          </w:tcPr>
          <w:p w14:paraId="401784F9" w14:textId="77777777" w:rsidR="000212BD" w:rsidRDefault="00000000">
            <w:r>
              <w:t>6. Document and review</w:t>
            </w:r>
          </w:p>
        </w:tc>
        <w:tc>
          <w:tcPr>
            <w:tcW w:w="3360" w:type="dxa"/>
          </w:tcPr>
          <w:p w14:paraId="61551561" w14:textId="77777777" w:rsidR="000212BD" w:rsidRDefault="00000000">
            <w:pPr>
              <w:cnfStyle w:val="000000000000" w:firstRow="0" w:lastRow="0" w:firstColumn="0" w:lastColumn="0" w:oddVBand="0" w:evenVBand="0" w:oddHBand="0" w:evenHBand="0" w:firstRowFirstColumn="0" w:firstRowLastColumn="0" w:lastRowFirstColumn="0" w:lastRowLastColumn="0"/>
            </w:pPr>
            <w:r>
              <w:t>Record limitations and future enhancements</w:t>
            </w:r>
          </w:p>
        </w:tc>
        <w:tc>
          <w:tcPr>
            <w:tcW w:w="3360" w:type="dxa"/>
          </w:tcPr>
          <w:p w14:paraId="18220AAC" w14:textId="77777777" w:rsidR="000212BD" w:rsidRDefault="00000000">
            <w:pPr>
              <w:cnfStyle w:val="000000000000" w:firstRow="0" w:lastRow="0" w:firstColumn="0" w:lastColumn="0" w:oddVBand="0" w:evenVBand="0" w:oddHBand="0" w:evenHBand="0" w:firstRowFirstColumn="0" w:firstRowLastColumn="0" w:lastRowFirstColumn="0" w:lastRowLastColumn="0"/>
            </w:pPr>
            <w:r>
              <w:t>Final report and code</w:t>
            </w:r>
          </w:p>
        </w:tc>
      </w:tr>
    </w:tbl>
    <w:p w14:paraId="3CACEAF5" w14:textId="77777777" w:rsidR="000212BD" w:rsidRDefault="00000000">
      <w:pPr>
        <w:pStyle w:val="Heading1"/>
      </w:pPr>
      <w:r>
        <w:t>5. Workflow Diagram</w:t>
      </w:r>
    </w:p>
    <w:p w14:paraId="50BE81E9" w14:textId="77777777" w:rsidR="000212BD" w:rsidRDefault="00000000">
      <w:r>
        <w:rPr>
          <w:noProof/>
        </w:rPr>
        <w:drawing>
          <wp:inline distT="0" distB="0" distL="0" distR="0" wp14:anchorId="2A7B5B4F" wp14:editId="596ABE0A">
            <wp:extent cx="6309360" cy="2805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Prototype_Workflow.png"/>
                    <pic:cNvPicPr/>
                  </pic:nvPicPr>
                  <pic:blipFill>
                    <a:blip r:embed="rId8"/>
                    <a:stretch>
                      <a:fillRect/>
                    </a:stretch>
                  </pic:blipFill>
                  <pic:spPr>
                    <a:xfrm>
                      <a:off x="0" y="0"/>
                      <a:ext cx="6309360" cy="2805734"/>
                    </a:xfrm>
                    <a:prstGeom prst="rect">
                      <a:avLst/>
                    </a:prstGeom>
                  </pic:spPr>
                </pic:pic>
              </a:graphicData>
            </a:graphic>
          </wp:inline>
        </w:drawing>
      </w:r>
    </w:p>
    <w:p w14:paraId="378A975E" w14:textId="77777777" w:rsidR="000212BD" w:rsidRDefault="00000000">
      <w:pPr>
        <w:jc w:val="center"/>
      </w:pPr>
      <w:r>
        <w:t>Figure 1. Request processing flow from citizen input to status tracking.</w:t>
      </w:r>
    </w:p>
    <w:p w14:paraId="5ADDD52D" w14:textId="77777777" w:rsidR="000212BD" w:rsidRDefault="00000000">
      <w:pPr>
        <w:pStyle w:val="Heading1"/>
      </w:pPr>
      <w:r>
        <w:t>6. Implementation Approach</w:t>
      </w:r>
    </w:p>
    <w:p w14:paraId="0B480BFF" w14:textId="77777777" w:rsidR="000212BD" w:rsidRDefault="00000000">
      <w:r>
        <w:t>The prototype is written in Python because it supports clear, readable logic and built-in data structures. A ServiceRequest data class represents each request. The CitizenPortal class contains the operations for submitting, listing, retrieving, and updating requests. The submit_request method validates that the citizen name and service type are present and that the description contains at least ten characters. If validation passes, the method generates a reference number, adds a timestamp, sets the initial status to Submitted, and stores the request in memory. The update_status method accepts only a predefined list of statuses and reports an error when the reference does not exist. This design keeps business rules in one module and makes later integration with a web API easier.</w:t>
      </w:r>
    </w:p>
    <w:p w14:paraId="6600F7A6" w14:textId="77777777" w:rsidR="000212BD" w:rsidRDefault="00000000">
      <w:pPr>
        <w:pStyle w:val="Heading1"/>
      </w:pPr>
      <w:r>
        <w:t>7. Core Pseudocode</w:t>
      </w:r>
    </w:p>
    <w:p w14:paraId="4E29761E" w14:textId="77777777" w:rsidR="000212BD" w:rsidRDefault="00000000">
      <w:r>
        <w:rPr>
          <w:rFonts w:ascii="Consolas" w:hAnsi="Consolas"/>
        </w:rPr>
        <w:t>START</w:t>
      </w:r>
      <w:r>
        <w:rPr>
          <w:rFonts w:ascii="Consolas" w:hAnsi="Consolas"/>
        </w:rPr>
        <w:br/>
        <w:t>Create an empty request list and reference counter</w:t>
      </w:r>
      <w:r>
        <w:rPr>
          <w:rFonts w:ascii="Consolas" w:hAnsi="Consolas"/>
        </w:rPr>
        <w:br/>
        <w:t>Read citizen name, service type, and description</w:t>
      </w:r>
      <w:r>
        <w:rPr>
          <w:rFonts w:ascii="Consolas" w:hAnsi="Consolas"/>
        </w:rPr>
        <w:br/>
      </w:r>
      <w:r>
        <w:rPr>
          <w:rFonts w:ascii="Consolas" w:hAnsi="Consolas"/>
        </w:rPr>
        <w:lastRenderedPageBreak/>
        <w:t>IF any required field is missing OR description is too short:</w:t>
      </w:r>
      <w:r>
        <w:rPr>
          <w:rFonts w:ascii="Consolas" w:hAnsi="Consolas"/>
        </w:rPr>
        <w:br/>
        <w:t xml:space="preserve">    Display validation error</w:t>
      </w:r>
      <w:r>
        <w:rPr>
          <w:rFonts w:ascii="Consolas" w:hAnsi="Consolas"/>
        </w:rPr>
        <w:br/>
        <w:t>ELSE:</w:t>
      </w:r>
      <w:r>
        <w:rPr>
          <w:rFonts w:ascii="Consolas" w:hAnsi="Consolas"/>
        </w:rPr>
        <w:br/>
        <w:t xml:space="preserve">    Generate a unique reference ID</w:t>
      </w:r>
      <w:r>
        <w:rPr>
          <w:rFonts w:ascii="Consolas" w:hAnsi="Consolas"/>
        </w:rPr>
        <w:br/>
        <w:t xml:space="preserve">    Create request with timestamp and status = Submitted</w:t>
      </w:r>
      <w:r>
        <w:rPr>
          <w:rFonts w:ascii="Consolas" w:hAnsi="Consolas"/>
        </w:rPr>
        <w:br/>
        <w:t xml:space="preserve">    Save request in the current session</w:t>
      </w:r>
      <w:r>
        <w:rPr>
          <w:rFonts w:ascii="Consolas" w:hAnsi="Consolas"/>
        </w:rPr>
        <w:br/>
        <w:t xml:space="preserve">    Display reference ID</w:t>
      </w:r>
      <w:r>
        <w:rPr>
          <w:rFonts w:ascii="Consolas" w:hAnsi="Consolas"/>
        </w:rPr>
        <w:br/>
        <w:t>To update status, find request by reference ID</w:t>
      </w:r>
      <w:r>
        <w:rPr>
          <w:rFonts w:ascii="Consolas" w:hAnsi="Consolas"/>
        </w:rPr>
        <w:br/>
        <w:t>IF found and status is allowed, update status</w:t>
      </w:r>
      <w:r>
        <w:rPr>
          <w:rFonts w:ascii="Consolas" w:hAnsi="Consolas"/>
        </w:rPr>
        <w:br/>
        <w:t>ELSE display an appropriate error</w:t>
      </w:r>
      <w:r>
        <w:rPr>
          <w:rFonts w:ascii="Consolas" w:hAnsi="Consolas"/>
        </w:rPr>
        <w:br/>
        <w:t>END</w:t>
      </w:r>
    </w:p>
    <w:p w14:paraId="27A53C6F" w14:textId="77777777" w:rsidR="000212BD" w:rsidRDefault="00000000">
      <w:pPr>
        <w:pStyle w:val="Heading1"/>
      </w:pPr>
      <w:r>
        <w:t>8. Embedded Code Snippet</w:t>
      </w:r>
    </w:p>
    <w:p w14:paraId="090C3882" w14:textId="77777777" w:rsidR="000212BD" w:rsidRDefault="00000000">
      <w:r>
        <w:t>The following excerpt shows the main validation and request-creation logic. The complete Python file is provided separately.</w:t>
      </w:r>
    </w:p>
    <w:p w14:paraId="34E07FF6" w14:textId="77777777" w:rsidR="000212BD" w:rsidRDefault="00000000">
      <w:r>
        <w:rPr>
          <w:rFonts w:ascii="Consolas" w:hAnsi="Consolas"/>
          <w:sz w:val="17"/>
        </w:rPr>
        <w:t>def submit_request(self, citizen_name, service_type, description):</w:t>
      </w:r>
      <w:r>
        <w:rPr>
          <w:rFonts w:ascii="Consolas" w:hAnsi="Consolas"/>
          <w:sz w:val="17"/>
        </w:rPr>
        <w:br/>
        <w:t xml:space="preserve">    if not citizen_name.strip():</w:t>
      </w:r>
      <w:r>
        <w:rPr>
          <w:rFonts w:ascii="Consolas" w:hAnsi="Consolas"/>
          <w:sz w:val="17"/>
        </w:rPr>
        <w:br/>
        <w:t xml:space="preserve">        raise ValueError("Citizen name is required.")</w:t>
      </w:r>
      <w:r>
        <w:rPr>
          <w:rFonts w:ascii="Consolas" w:hAnsi="Consolas"/>
          <w:sz w:val="17"/>
        </w:rPr>
        <w:br/>
        <w:t xml:space="preserve">    if not service_type.strip():</w:t>
      </w:r>
      <w:r>
        <w:rPr>
          <w:rFonts w:ascii="Consolas" w:hAnsi="Consolas"/>
          <w:sz w:val="17"/>
        </w:rPr>
        <w:br/>
        <w:t xml:space="preserve">        raise ValueError("Please select a service.")</w:t>
      </w:r>
      <w:r>
        <w:rPr>
          <w:rFonts w:ascii="Consolas" w:hAnsi="Consolas"/>
          <w:sz w:val="17"/>
        </w:rPr>
        <w:br/>
        <w:t xml:space="preserve">    if len(description.strip()) &lt; 10:</w:t>
      </w:r>
      <w:r>
        <w:rPr>
          <w:rFonts w:ascii="Consolas" w:hAnsi="Consolas"/>
          <w:sz w:val="17"/>
        </w:rPr>
        <w:br/>
        <w:t xml:space="preserve">        raise ValueError("Description must contain at least 10 characters.")</w:t>
      </w:r>
      <w:r>
        <w:rPr>
          <w:rFonts w:ascii="Consolas" w:hAnsi="Consolas"/>
          <w:sz w:val="17"/>
        </w:rPr>
        <w:br/>
      </w:r>
      <w:r>
        <w:rPr>
          <w:rFonts w:ascii="Consolas" w:hAnsi="Consolas"/>
          <w:sz w:val="17"/>
        </w:rPr>
        <w:br/>
        <w:t xml:space="preserve">    ref = f"CSR-{next(self._counter):04d}"</w:t>
      </w:r>
      <w:r>
        <w:rPr>
          <w:rFonts w:ascii="Consolas" w:hAnsi="Consolas"/>
          <w:sz w:val="17"/>
        </w:rPr>
        <w:br/>
        <w:t xml:space="preserve">    request = ServiceRequest(</w:t>
      </w:r>
      <w:r>
        <w:rPr>
          <w:rFonts w:ascii="Consolas" w:hAnsi="Consolas"/>
          <w:sz w:val="17"/>
        </w:rPr>
        <w:br/>
        <w:t xml:space="preserve">        reference_id=ref,</w:t>
      </w:r>
      <w:r>
        <w:rPr>
          <w:rFonts w:ascii="Consolas" w:hAnsi="Consolas"/>
          <w:sz w:val="17"/>
        </w:rPr>
        <w:br/>
        <w:t xml:space="preserve">        citizen_name=citizen_name.strip(),</w:t>
      </w:r>
      <w:r>
        <w:rPr>
          <w:rFonts w:ascii="Consolas" w:hAnsi="Consolas"/>
          <w:sz w:val="17"/>
        </w:rPr>
        <w:br/>
        <w:t xml:space="preserve">        service_type=service_type.strip(),</w:t>
      </w:r>
      <w:r>
        <w:rPr>
          <w:rFonts w:ascii="Consolas" w:hAnsi="Consolas"/>
          <w:sz w:val="17"/>
        </w:rPr>
        <w:br/>
        <w:t xml:space="preserve">        description=description.strip(),</w:t>
      </w:r>
      <w:r>
        <w:rPr>
          <w:rFonts w:ascii="Consolas" w:hAnsi="Consolas"/>
          <w:sz w:val="17"/>
        </w:rPr>
        <w:br/>
        <w:t xml:space="preserve">        status="Submitted",</w:t>
      </w:r>
      <w:r>
        <w:rPr>
          <w:rFonts w:ascii="Consolas" w:hAnsi="Consolas"/>
          <w:sz w:val="17"/>
        </w:rPr>
        <w:br/>
        <w:t xml:space="preserve">        created_at=datetime.now().strftime("%Y-%m-%d %H:%M")</w:t>
      </w:r>
      <w:r>
        <w:rPr>
          <w:rFonts w:ascii="Consolas" w:hAnsi="Consolas"/>
          <w:sz w:val="17"/>
        </w:rPr>
        <w:br/>
        <w:t xml:space="preserve">    )</w:t>
      </w:r>
      <w:r>
        <w:rPr>
          <w:rFonts w:ascii="Consolas" w:hAnsi="Consolas"/>
          <w:sz w:val="17"/>
        </w:rPr>
        <w:br/>
        <w:t xml:space="preserve">    self.requests.append(request)</w:t>
      </w:r>
      <w:r>
        <w:rPr>
          <w:rFonts w:ascii="Consolas" w:hAnsi="Consolas"/>
          <w:sz w:val="17"/>
        </w:rPr>
        <w:br/>
        <w:t xml:space="preserve">    return request</w:t>
      </w:r>
    </w:p>
    <w:p w14:paraId="2399C4B4" w14:textId="77777777" w:rsidR="000212BD" w:rsidRDefault="00000000">
      <w:pPr>
        <w:pStyle w:val="Heading1"/>
      </w:pPr>
      <w:r>
        <w:t>9. Example Run</w:t>
      </w:r>
    </w:p>
    <w:p w14:paraId="5D1BFA0A" w14:textId="77777777" w:rsidR="000212BD" w:rsidRDefault="00000000">
      <w:r>
        <w:t>Example input: Citizen name = Sample Citizen; Service type = Residence Certificate; Description = Requesting a residence certificate for official use. Expected output: request is created with reference CSR-0001 and status Submitted. After the update operation, the status becomes Under Review. The actual reference number starts from CSR-0001 each time a new program instance is created because the prototype uses in-memory data.</w:t>
      </w:r>
    </w:p>
    <w:p w14:paraId="15544ADF" w14:textId="77777777" w:rsidR="000212BD" w:rsidRDefault="00000000">
      <w:pPr>
        <w:pStyle w:val="Heading1"/>
      </w:pPr>
      <w:r>
        <w:t>10. Testing Strategy and Test Cases</w:t>
      </w:r>
    </w:p>
    <w:tbl>
      <w:tblPr>
        <w:tblStyle w:val="LightShading-Accent1"/>
        <w:tblW w:w="0" w:type="auto"/>
        <w:tblLook w:val="04A0" w:firstRow="1" w:lastRow="0" w:firstColumn="1" w:lastColumn="0" w:noHBand="0" w:noVBand="1"/>
      </w:tblPr>
      <w:tblGrid>
        <w:gridCol w:w="2520"/>
        <w:gridCol w:w="2520"/>
        <w:gridCol w:w="2520"/>
        <w:gridCol w:w="2520"/>
      </w:tblGrid>
      <w:tr w:rsidR="000212BD" w14:paraId="30D2A8D4" w14:textId="77777777" w:rsidTr="000212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DC8FC71" w14:textId="77777777" w:rsidR="000212BD" w:rsidRDefault="00000000">
            <w:r>
              <w:t>Test ID</w:t>
            </w:r>
          </w:p>
        </w:tc>
        <w:tc>
          <w:tcPr>
            <w:tcW w:w="2520" w:type="dxa"/>
          </w:tcPr>
          <w:p w14:paraId="02895412" w14:textId="77777777" w:rsidR="000212BD" w:rsidRDefault="00000000">
            <w:pPr>
              <w:cnfStyle w:val="100000000000" w:firstRow="1" w:lastRow="0" w:firstColumn="0" w:lastColumn="0" w:oddVBand="0" w:evenVBand="0" w:oddHBand="0" w:evenHBand="0" w:firstRowFirstColumn="0" w:firstRowLastColumn="0" w:lastRowFirstColumn="0" w:lastRowLastColumn="0"/>
            </w:pPr>
            <w:r>
              <w:t>Scenario</w:t>
            </w:r>
          </w:p>
        </w:tc>
        <w:tc>
          <w:tcPr>
            <w:tcW w:w="2520" w:type="dxa"/>
          </w:tcPr>
          <w:p w14:paraId="696AE1EC" w14:textId="77777777" w:rsidR="000212BD"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520" w:type="dxa"/>
          </w:tcPr>
          <w:p w14:paraId="4469FB18" w14:textId="77777777" w:rsidR="000212BD" w:rsidRDefault="00000000">
            <w:pPr>
              <w:cnfStyle w:val="100000000000" w:firstRow="1" w:lastRow="0" w:firstColumn="0" w:lastColumn="0" w:oddVBand="0" w:evenVBand="0" w:oddHBand="0" w:evenHBand="0" w:firstRowFirstColumn="0" w:firstRowLastColumn="0" w:lastRowFirstColumn="0" w:lastRowLastColumn="0"/>
            </w:pPr>
            <w:r>
              <w:t>Type</w:t>
            </w:r>
          </w:p>
        </w:tc>
      </w:tr>
      <w:tr w:rsidR="000212BD" w14:paraId="4BF1E451"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CA39014" w14:textId="77777777" w:rsidR="000212BD" w:rsidRDefault="00000000">
            <w:r>
              <w:t>TC-01</w:t>
            </w:r>
          </w:p>
        </w:tc>
        <w:tc>
          <w:tcPr>
            <w:tcW w:w="2520" w:type="dxa"/>
          </w:tcPr>
          <w:p w14:paraId="49DB188C" w14:textId="77777777" w:rsidR="000212BD" w:rsidRDefault="00000000">
            <w:pPr>
              <w:cnfStyle w:val="000000100000" w:firstRow="0" w:lastRow="0" w:firstColumn="0" w:lastColumn="0" w:oddVBand="0" w:evenVBand="0" w:oddHBand="1" w:evenHBand="0" w:firstRowFirstColumn="0" w:firstRowLastColumn="0" w:lastRowFirstColumn="0" w:lastRowLastColumn="0"/>
            </w:pPr>
            <w:r>
              <w:t>Valid name, service, and description</w:t>
            </w:r>
          </w:p>
        </w:tc>
        <w:tc>
          <w:tcPr>
            <w:tcW w:w="2520" w:type="dxa"/>
          </w:tcPr>
          <w:p w14:paraId="75497F0F" w14:textId="77777777" w:rsidR="000212BD" w:rsidRDefault="00000000">
            <w:pPr>
              <w:cnfStyle w:val="000000100000" w:firstRow="0" w:lastRow="0" w:firstColumn="0" w:lastColumn="0" w:oddVBand="0" w:evenVBand="0" w:oddHBand="1" w:evenHBand="0" w:firstRowFirstColumn="0" w:firstRowLastColumn="0" w:lastRowFirstColumn="0" w:lastRowLastColumn="0"/>
            </w:pPr>
            <w:r>
              <w:t>Request created with reference ID and Submitted status</w:t>
            </w:r>
          </w:p>
        </w:tc>
        <w:tc>
          <w:tcPr>
            <w:tcW w:w="2520" w:type="dxa"/>
          </w:tcPr>
          <w:p w14:paraId="1F9C583D" w14:textId="77777777" w:rsidR="000212BD" w:rsidRDefault="00000000">
            <w:pPr>
              <w:cnfStyle w:val="000000100000" w:firstRow="0" w:lastRow="0" w:firstColumn="0" w:lastColumn="0" w:oddVBand="0" w:evenVBand="0" w:oddHBand="1" w:evenHBand="0" w:firstRowFirstColumn="0" w:firstRowLastColumn="0" w:lastRowFirstColumn="0" w:lastRowLastColumn="0"/>
            </w:pPr>
            <w:r>
              <w:t>Positive</w:t>
            </w:r>
          </w:p>
        </w:tc>
      </w:tr>
      <w:tr w:rsidR="000212BD" w14:paraId="52BF0515" w14:textId="77777777" w:rsidTr="000212BD">
        <w:tc>
          <w:tcPr>
            <w:cnfStyle w:val="001000000000" w:firstRow="0" w:lastRow="0" w:firstColumn="1" w:lastColumn="0" w:oddVBand="0" w:evenVBand="0" w:oddHBand="0" w:evenHBand="0" w:firstRowFirstColumn="0" w:firstRowLastColumn="0" w:lastRowFirstColumn="0" w:lastRowLastColumn="0"/>
            <w:tcW w:w="2520" w:type="dxa"/>
          </w:tcPr>
          <w:p w14:paraId="19D0CE32" w14:textId="77777777" w:rsidR="000212BD" w:rsidRDefault="00000000">
            <w:r>
              <w:t>TC-02</w:t>
            </w:r>
          </w:p>
        </w:tc>
        <w:tc>
          <w:tcPr>
            <w:tcW w:w="2520" w:type="dxa"/>
          </w:tcPr>
          <w:p w14:paraId="7A8314AD" w14:textId="77777777" w:rsidR="000212BD" w:rsidRDefault="00000000">
            <w:pPr>
              <w:cnfStyle w:val="000000000000" w:firstRow="0" w:lastRow="0" w:firstColumn="0" w:lastColumn="0" w:oddVBand="0" w:evenVBand="0" w:oddHBand="0" w:evenHBand="0" w:firstRowFirstColumn="0" w:firstRowLastColumn="0" w:lastRowFirstColumn="0" w:lastRowLastColumn="0"/>
            </w:pPr>
            <w:r>
              <w:t>Blank citizen name</w:t>
            </w:r>
          </w:p>
        </w:tc>
        <w:tc>
          <w:tcPr>
            <w:tcW w:w="2520" w:type="dxa"/>
          </w:tcPr>
          <w:p w14:paraId="11BD19C0" w14:textId="77777777" w:rsidR="000212BD" w:rsidRDefault="00000000">
            <w:pPr>
              <w:cnfStyle w:val="000000000000" w:firstRow="0" w:lastRow="0" w:firstColumn="0" w:lastColumn="0" w:oddVBand="0" w:evenVBand="0" w:oddHBand="0" w:evenHBand="0" w:firstRowFirstColumn="0" w:firstRowLastColumn="0" w:lastRowFirstColumn="0" w:lastRowLastColumn="0"/>
            </w:pPr>
            <w:r>
              <w:t>Validation error; no request created</w:t>
            </w:r>
          </w:p>
        </w:tc>
        <w:tc>
          <w:tcPr>
            <w:tcW w:w="2520" w:type="dxa"/>
          </w:tcPr>
          <w:p w14:paraId="1E91999E" w14:textId="77777777" w:rsidR="000212BD" w:rsidRDefault="00000000">
            <w:pPr>
              <w:cnfStyle w:val="000000000000" w:firstRow="0" w:lastRow="0" w:firstColumn="0" w:lastColumn="0" w:oddVBand="0" w:evenVBand="0" w:oddHBand="0" w:evenHBand="0" w:firstRowFirstColumn="0" w:firstRowLastColumn="0" w:lastRowFirstColumn="0" w:lastRowLastColumn="0"/>
            </w:pPr>
            <w:r>
              <w:t>Negative</w:t>
            </w:r>
          </w:p>
        </w:tc>
      </w:tr>
      <w:tr w:rsidR="000212BD" w14:paraId="1C0D2364"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532E9CC" w14:textId="77777777" w:rsidR="000212BD" w:rsidRDefault="00000000">
            <w:r>
              <w:t>TC-03</w:t>
            </w:r>
          </w:p>
        </w:tc>
        <w:tc>
          <w:tcPr>
            <w:tcW w:w="2520" w:type="dxa"/>
          </w:tcPr>
          <w:p w14:paraId="0D3FF18F" w14:textId="77777777" w:rsidR="000212BD" w:rsidRDefault="00000000">
            <w:pPr>
              <w:cnfStyle w:val="000000100000" w:firstRow="0" w:lastRow="0" w:firstColumn="0" w:lastColumn="0" w:oddVBand="0" w:evenVBand="0" w:oddHBand="1" w:evenHBand="0" w:firstRowFirstColumn="0" w:firstRowLastColumn="0" w:lastRowFirstColumn="0" w:lastRowLastColumn="0"/>
            </w:pPr>
            <w:r>
              <w:t>Blank service type</w:t>
            </w:r>
          </w:p>
        </w:tc>
        <w:tc>
          <w:tcPr>
            <w:tcW w:w="2520" w:type="dxa"/>
          </w:tcPr>
          <w:p w14:paraId="6922A222" w14:textId="77777777" w:rsidR="000212BD" w:rsidRDefault="00000000">
            <w:pPr>
              <w:cnfStyle w:val="000000100000" w:firstRow="0" w:lastRow="0" w:firstColumn="0" w:lastColumn="0" w:oddVBand="0" w:evenVBand="0" w:oddHBand="1" w:evenHBand="0" w:firstRowFirstColumn="0" w:firstRowLastColumn="0" w:lastRowFirstColumn="0" w:lastRowLastColumn="0"/>
            </w:pPr>
            <w:r>
              <w:t xml:space="preserve">Validation error; no request </w:t>
            </w:r>
            <w:r>
              <w:lastRenderedPageBreak/>
              <w:t>created</w:t>
            </w:r>
          </w:p>
        </w:tc>
        <w:tc>
          <w:tcPr>
            <w:tcW w:w="2520" w:type="dxa"/>
          </w:tcPr>
          <w:p w14:paraId="70B2F27A" w14:textId="77777777" w:rsidR="000212BD" w:rsidRDefault="00000000">
            <w:pPr>
              <w:cnfStyle w:val="000000100000" w:firstRow="0" w:lastRow="0" w:firstColumn="0" w:lastColumn="0" w:oddVBand="0" w:evenVBand="0" w:oddHBand="1" w:evenHBand="0" w:firstRowFirstColumn="0" w:firstRowLastColumn="0" w:lastRowFirstColumn="0" w:lastRowLastColumn="0"/>
            </w:pPr>
            <w:r>
              <w:lastRenderedPageBreak/>
              <w:t>Negative</w:t>
            </w:r>
          </w:p>
        </w:tc>
      </w:tr>
      <w:tr w:rsidR="000212BD" w14:paraId="49B22F7A" w14:textId="77777777" w:rsidTr="000212BD">
        <w:tc>
          <w:tcPr>
            <w:cnfStyle w:val="001000000000" w:firstRow="0" w:lastRow="0" w:firstColumn="1" w:lastColumn="0" w:oddVBand="0" w:evenVBand="0" w:oddHBand="0" w:evenHBand="0" w:firstRowFirstColumn="0" w:firstRowLastColumn="0" w:lastRowFirstColumn="0" w:lastRowLastColumn="0"/>
            <w:tcW w:w="2520" w:type="dxa"/>
          </w:tcPr>
          <w:p w14:paraId="3F136A8D" w14:textId="77777777" w:rsidR="000212BD" w:rsidRDefault="00000000">
            <w:r>
              <w:t>TC-04</w:t>
            </w:r>
          </w:p>
        </w:tc>
        <w:tc>
          <w:tcPr>
            <w:tcW w:w="2520" w:type="dxa"/>
          </w:tcPr>
          <w:p w14:paraId="66EB780A" w14:textId="77777777" w:rsidR="000212BD" w:rsidRDefault="00000000">
            <w:pPr>
              <w:cnfStyle w:val="000000000000" w:firstRow="0" w:lastRow="0" w:firstColumn="0" w:lastColumn="0" w:oddVBand="0" w:evenVBand="0" w:oddHBand="0" w:evenHBand="0" w:firstRowFirstColumn="0" w:firstRowLastColumn="0" w:lastRowFirstColumn="0" w:lastRowLastColumn="0"/>
            </w:pPr>
            <w:r>
              <w:t>Description shorter than 10 characters</w:t>
            </w:r>
          </w:p>
        </w:tc>
        <w:tc>
          <w:tcPr>
            <w:tcW w:w="2520" w:type="dxa"/>
          </w:tcPr>
          <w:p w14:paraId="72690925" w14:textId="77777777" w:rsidR="000212BD" w:rsidRDefault="00000000">
            <w:pPr>
              <w:cnfStyle w:val="000000000000" w:firstRow="0" w:lastRow="0" w:firstColumn="0" w:lastColumn="0" w:oddVBand="0" w:evenVBand="0" w:oddHBand="0" w:evenHBand="0" w:firstRowFirstColumn="0" w:firstRowLastColumn="0" w:lastRowFirstColumn="0" w:lastRowLastColumn="0"/>
            </w:pPr>
            <w:r>
              <w:t>Validation error; no request created</w:t>
            </w:r>
          </w:p>
        </w:tc>
        <w:tc>
          <w:tcPr>
            <w:tcW w:w="2520" w:type="dxa"/>
          </w:tcPr>
          <w:p w14:paraId="4290D7C3" w14:textId="77777777" w:rsidR="000212BD" w:rsidRDefault="00000000">
            <w:pPr>
              <w:cnfStyle w:val="000000000000" w:firstRow="0" w:lastRow="0" w:firstColumn="0" w:lastColumn="0" w:oddVBand="0" w:evenVBand="0" w:oddHBand="0" w:evenHBand="0" w:firstRowFirstColumn="0" w:firstRowLastColumn="0" w:lastRowFirstColumn="0" w:lastRowLastColumn="0"/>
            </w:pPr>
            <w:r>
              <w:t>Negative</w:t>
            </w:r>
          </w:p>
        </w:tc>
      </w:tr>
      <w:tr w:rsidR="000212BD" w14:paraId="74B64CD8"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3D43AC7" w14:textId="77777777" w:rsidR="000212BD" w:rsidRDefault="00000000">
            <w:r>
              <w:t>TC-05</w:t>
            </w:r>
          </w:p>
        </w:tc>
        <w:tc>
          <w:tcPr>
            <w:tcW w:w="2520" w:type="dxa"/>
          </w:tcPr>
          <w:p w14:paraId="0FDFCDDF" w14:textId="77777777" w:rsidR="000212BD" w:rsidRDefault="00000000">
            <w:pPr>
              <w:cnfStyle w:val="000000100000" w:firstRow="0" w:lastRow="0" w:firstColumn="0" w:lastColumn="0" w:oddVBand="0" w:evenVBand="0" w:oddHBand="1" w:evenHBand="0" w:firstRowFirstColumn="0" w:firstRowLastColumn="0" w:lastRowFirstColumn="0" w:lastRowLastColumn="0"/>
            </w:pPr>
            <w:r>
              <w:t>Update an existing reference to Under Review</w:t>
            </w:r>
          </w:p>
        </w:tc>
        <w:tc>
          <w:tcPr>
            <w:tcW w:w="2520" w:type="dxa"/>
          </w:tcPr>
          <w:p w14:paraId="17E994DE" w14:textId="77777777" w:rsidR="000212BD" w:rsidRDefault="00000000">
            <w:pPr>
              <w:cnfStyle w:val="000000100000" w:firstRow="0" w:lastRow="0" w:firstColumn="0" w:lastColumn="0" w:oddVBand="0" w:evenVBand="0" w:oddHBand="1" w:evenHBand="0" w:firstRowFirstColumn="0" w:firstRowLastColumn="0" w:lastRowFirstColumn="0" w:lastRowLastColumn="0"/>
            </w:pPr>
            <w:r>
              <w:t>Status updated successfully</w:t>
            </w:r>
          </w:p>
        </w:tc>
        <w:tc>
          <w:tcPr>
            <w:tcW w:w="2520" w:type="dxa"/>
          </w:tcPr>
          <w:p w14:paraId="7700CC9B" w14:textId="77777777" w:rsidR="000212BD" w:rsidRDefault="00000000">
            <w:pPr>
              <w:cnfStyle w:val="000000100000" w:firstRow="0" w:lastRow="0" w:firstColumn="0" w:lastColumn="0" w:oddVBand="0" w:evenVBand="0" w:oddHBand="1" w:evenHBand="0" w:firstRowFirstColumn="0" w:firstRowLastColumn="0" w:lastRowFirstColumn="0" w:lastRowLastColumn="0"/>
            </w:pPr>
            <w:r>
              <w:t>Positive</w:t>
            </w:r>
          </w:p>
        </w:tc>
      </w:tr>
      <w:tr w:rsidR="000212BD" w14:paraId="76C2884A" w14:textId="77777777" w:rsidTr="000212BD">
        <w:tc>
          <w:tcPr>
            <w:cnfStyle w:val="001000000000" w:firstRow="0" w:lastRow="0" w:firstColumn="1" w:lastColumn="0" w:oddVBand="0" w:evenVBand="0" w:oddHBand="0" w:evenHBand="0" w:firstRowFirstColumn="0" w:firstRowLastColumn="0" w:lastRowFirstColumn="0" w:lastRowLastColumn="0"/>
            <w:tcW w:w="2520" w:type="dxa"/>
          </w:tcPr>
          <w:p w14:paraId="10AEE219" w14:textId="77777777" w:rsidR="000212BD" w:rsidRDefault="00000000">
            <w:r>
              <w:t>TC-06</w:t>
            </w:r>
          </w:p>
        </w:tc>
        <w:tc>
          <w:tcPr>
            <w:tcW w:w="2520" w:type="dxa"/>
          </w:tcPr>
          <w:p w14:paraId="202494A7" w14:textId="77777777" w:rsidR="000212BD" w:rsidRDefault="00000000">
            <w:pPr>
              <w:cnfStyle w:val="000000000000" w:firstRow="0" w:lastRow="0" w:firstColumn="0" w:lastColumn="0" w:oddVBand="0" w:evenVBand="0" w:oddHBand="0" w:evenHBand="0" w:firstRowFirstColumn="0" w:firstRowLastColumn="0" w:lastRowFirstColumn="0" w:lastRowLastColumn="0"/>
            </w:pPr>
            <w:r>
              <w:t>Update using unknown reference ID</w:t>
            </w:r>
          </w:p>
        </w:tc>
        <w:tc>
          <w:tcPr>
            <w:tcW w:w="2520" w:type="dxa"/>
          </w:tcPr>
          <w:p w14:paraId="36678DA8" w14:textId="77777777" w:rsidR="000212BD" w:rsidRDefault="00000000">
            <w:pPr>
              <w:cnfStyle w:val="000000000000" w:firstRow="0" w:lastRow="0" w:firstColumn="0" w:lastColumn="0" w:oddVBand="0" w:evenVBand="0" w:oddHBand="0" w:evenHBand="0" w:firstRowFirstColumn="0" w:firstRowLastColumn="0" w:lastRowFirstColumn="0" w:lastRowLastColumn="0"/>
            </w:pPr>
            <w:r>
              <w:t>Lookup error is returned</w:t>
            </w:r>
          </w:p>
        </w:tc>
        <w:tc>
          <w:tcPr>
            <w:tcW w:w="2520" w:type="dxa"/>
          </w:tcPr>
          <w:p w14:paraId="3DB22858" w14:textId="77777777" w:rsidR="000212BD" w:rsidRDefault="00000000">
            <w:pPr>
              <w:cnfStyle w:val="000000000000" w:firstRow="0" w:lastRow="0" w:firstColumn="0" w:lastColumn="0" w:oddVBand="0" w:evenVBand="0" w:oddHBand="0" w:evenHBand="0" w:firstRowFirstColumn="0" w:firstRowLastColumn="0" w:lastRowFirstColumn="0" w:lastRowLastColumn="0"/>
            </w:pPr>
            <w:r>
              <w:t>Negative</w:t>
            </w:r>
          </w:p>
        </w:tc>
      </w:tr>
      <w:tr w:rsidR="000212BD" w14:paraId="74D414B9"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FF3744C" w14:textId="77777777" w:rsidR="000212BD" w:rsidRDefault="00000000">
            <w:r>
              <w:t>TC-07</w:t>
            </w:r>
          </w:p>
        </w:tc>
        <w:tc>
          <w:tcPr>
            <w:tcW w:w="2520" w:type="dxa"/>
          </w:tcPr>
          <w:p w14:paraId="59C1535C" w14:textId="77777777" w:rsidR="000212BD" w:rsidRDefault="00000000">
            <w:pPr>
              <w:cnfStyle w:val="000000100000" w:firstRow="0" w:lastRow="0" w:firstColumn="0" w:lastColumn="0" w:oddVBand="0" w:evenVBand="0" w:oddHBand="1" w:evenHBand="0" w:firstRowFirstColumn="0" w:firstRowLastColumn="0" w:lastRowFirstColumn="0" w:lastRowLastColumn="0"/>
            </w:pPr>
            <w:r>
              <w:t>Use an unsupported status value</w:t>
            </w:r>
          </w:p>
        </w:tc>
        <w:tc>
          <w:tcPr>
            <w:tcW w:w="2520" w:type="dxa"/>
          </w:tcPr>
          <w:p w14:paraId="68A7E2C3" w14:textId="77777777" w:rsidR="000212BD" w:rsidRDefault="00000000">
            <w:pPr>
              <w:cnfStyle w:val="000000100000" w:firstRow="0" w:lastRow="0" w:firstColumn="0" w:lastColumn="0" w:oddVBand="0" w:evenVBand="0" w:oddHBand="1" w:evenHBand="0" w:firstRowFirstColumn="0" w:firstRowLastColumn="0" w:lastRowFirstColumn="0" w:lastRowLastColumn="0"/>
            </w:pPr>
            <w:r>
              <w:t>Validation error is returned</w:t>
            </w:r>
          </w:p>
        </w:tc>
        <w:tc>
          <w:tcPr>
            <w:tcW w:w="2520" w:type="dxa"/>
          </w:tcPr>
          <w:p w14:paraId="0BB333BA" w14:textId="77777777" w:rsidR="000212BD" w:rsidRDefault="00000000">
            <w:pPr>
              <w:cnfStyle w:val="000000100000" w:firstRow="0" w:lastRow="0" w:firstColumn="0" w:lastColumn="0" w:oddVBand="0" w:evenVBand="0" w:oddHBand="1" w:evenHBand="0" w:firstRowFirstColumn="0" w:firstRowLastColumn="0" w:lastRowFirstColumn="0" w:lastRowLastColumn="0"/>
            </w:pPr>
            <w:r>
              <w:t>Negative</w:t>
            </w:r>
          </w:p>
        </w:tc>
      </w:tr>
      <w:tr w:rsidR="000212BD" w14:paraId="77F0A408" w14:textId="77777777" w:rsidTr="000212BD">
        <w:tc>
          <w:tcPr>
            <w:cnfStyle w:val="001000000000" w:firstRow="0" w:lastRow="0" w:firstColumn="1" w:lastColumn="0" w:oddVBand="0" w:evenVBand="0" w:oddHBand="0" w:evenHBand="0" w:firstRowFirstColumn="0" w:firstRowLastColumn="0" w:lastRowFirstColumn="0" w:lastRowLastColumn="0"/>
            <w:tcW w:w="2520" w:type="dxa"/>
          </w:tcPr>
          <w:p w14:paraId="072BF938" w14:textId="77777777" w:rsidR="000212BD" w:rsidRDefault="00000000">
            <w:r>
              <w:t>TC-08</w:t>
            </w:r>
          </w:p>
        </w:tc>
        <w:tc>
          <w:tcPr>
            <w:tcW w:w="2520" w:type="dxa"/>
          </w:tcPr>
          <w:p w14:paraId="3D047E22" w14:textId="77777777" w:rsidR="000212BD" w:rsidRDefault="00000000">
            <w:pPr>
              <w:cnfStyle w:val="000000000000" w:firstRow="0" w:lastRow="0" w:firstColumn="0" w:lastColumn="0" w:oddVBand="0" w:evenVBand="0" w:oddHBand="0" w:evenHBand="0" w:firstRowFirstColumn="0" w:firstRowLastColumn="0" w:lastRowFirstColumn="0" w:lastRowLastColumn="0"/>
            </w:pPr>
            <w:r>
              <w:t>List requests after two submissions</w:t>
            </w:r>
          </w:p>
        </w:tc>
        <w:tc>
          <w:tcPr>
            <w:tcW w:w="2520" w:type="dxa"/>
          </w:tcPr>
          <w:p w14:paraId="7067BF4E" w14:textId="77777777" w:rsidR="000212BD" w:rsidRDefault="00000000">
            <w:pPr>
              <w:cnfStyle w:val="000000000000" w:firstRow="0" w:lastRow="0" w:firstColumn="0" w:lastColumn="0" w:oddVBand="0" w:evenVBand="0" w:oddHBand="0" w:evenHBand="0" w:firstRowFirstColumn="0" w:firstRowLastColumn="0" w:lastRowFirstColumn="0" w:lastRowLastColumn="0"/>
            </w:pPr>
            <w:r>
              <w:t>Both requests are returned</w:t>
            </w:r>
          </w:p>
        </w:tc>
        <w:tc>
          <w:tcPr>
            <w:tcW w:w="2520" w:type="dxa"/>
          </w:tcPr>
          <w:p w14:paraId="57231530" w14:textId="77777777" w:rsidR="000212BD" w:rsidRDefault="00000000">
            <w:pPr>
              <w:cnfStyle w:val="000000000000" w:firstRow="0" w:lastRow="0" w:firstColumn="0" w:lastColumn="0" w:oddVBand="0" w:evenVBand="0" w:oddHBand="0" w:evenHBand="0" w:firstRowFirstColumn="0" w:firstRowLastColumn="0" w:lastRowFirstColumn="0" w:lastRowLastColumn="0"/>
            </w:pPr>
            <w:r>
              <w:t>Integration</w:t>
            </w:r>
          </w:p>
        </w:tc>
      </w:tr>
    </w:tbl>
    <w:p w14:paraId="65D1BFB0" w14:textId="77777777" w:rsidR="000212BD" w:rsidRDefault="00000000">
      <w:r>
        <w:t>Unit tests should cover validation and status rules. Integration tests should verify that submission, lookup, listing, and status update work together. When a database is added, tests should also check persistence, duplicate submissions, authorization, and failure recovery. These are proposed test cases; they should be executed and results recorded before claiming that all tests have passed.</w:t>
      </w:r>
    </w:p>
    <w:p w14:paraId="3AB3BBA6" w14:textId="77777777" w:rsidR="000212BD" w:rsidRDefault="00000000">
      <w:pPr>
        <w:pStyle w:val="Heading1"/>
      </w:pPr>
      <w:r>
        <w:t>11. Integration with the Overall Architecture</w:t>
      </w:r>
    </w:p>
    <w:p w14:paraId="1C329AAF" w14:textId="77777777" w:rsidR="000212BD" w:rsidRDefault="00000000">
      <w:r>
        <w:t>In the Week 2 architecture, this module belongs in the application/API layer. A future web frontend would send a request to an authenticated API endpoint. The backend would validate input, apply authorization, save the record in PostgreSQL, store any documents in protected file storage, and trigger a notification. The current prototype demonstrates the business logic only; it does not yet implement the frontend, database, authentication, or notification components. Keeping the module separate makes those integrations easier to add in a later phase.</w:t>
      </w:r>
    </w:p>
    <w:p w14:paraId="5C64FB12" w14:textId="77777777" w:rsidR="000212BD" w:rsidRDefault="00000000">
      <w:pPr>
        <w:pStyle w:val="Heading1"/>
      </w:pPr>
      <w:r>
        <w:t>12. Challenges and Decisions</w:t>
      </w:r>
    </w:p>
    <w:p w14:paraId="2900D707" w14:textId="77777777" w:rsidR="000212BD" w:rsidRDefault="00000000">
      <w:pPr>
        <w:pStyle w:val="ListBullet"/>
      </w:pPr>
      <w:r>
        <w:t>In-memory storage was chosen to keep the first prototype simple and easy to run.</w:t>
      </w:r>
    </w:p>
    <w:p w14:paraId="2045FA31" w14:textId="77777777" w:rsidR="000212BD" w:rsidRDefault="00000000">
      <w:pPr>
        <w:pStyle w:val="ListBullet"/>
      </w:pPr>
      <w:r>
        <w:t>A fixed list of valid statuses prevents accidental use of inconsistent status values.</w:t>
      </w:r>
    </w:p>
    <w:p w14:paraId="379BEAB1" w14:textId="77777777" w:rsidR="000212BD" w:rsidRDefault="00000000">
      <w:pPr>
        <w:pStyle w:val="ListBullet"/>
      </w:pPr>
      <w:r>
        <w:t>Reference numbers are generated in sequence for demonstration; a production system would need collision-safe IDs across multiple users and servers.</w:t>
      </w:r>
    </w:p>
    <w:p w14:paraId="73874750" w14:textId="77777777" w:rsidR="000212BD" w:rsidRDefault="00000000">
      <w:pPr>
        <w:pStyle w:val="ListBullet"/>
      </w:pPr>
      <w:r>
        <w:t>Input validation is performed before saving so invalid requests do not enter the request list.</w:t>
      </w:r>
    </w:p>
    <w:p w14:paraId="27C7BF0D" w14:textId="77777777" w:rsidR="000212BD" w:rsidRDefault="00000000">
      <w:pPr>
        <w:pStyle w:val="ListBullet"/>
      </w:pPr>
      <w:r>
        <w:t>Sample data is used to avoid collecting or exposing real citizen information.</w:t>
      </w:r>
    </w:p>
    <w:p w14:paraId="34F91A48" w14:textId="77777777" w:rsidR="000212BD" w:rsidRDefault="00000000">
      <w:pPr>
        <w:pStyle w:val="Heading1"/>
      </w:pPr>
      <w:r>
        <w:t>13. Risks and Improvements</w:t>
      </w:r>
    </w:p>
    <w:tbl>
      <w:tblPr>
        <w:tblStyle w:val="LightShading-Accent1"/>
        <w:tblW w:w="0" w:type="auto"/>
        <w:tblLook w:val="04A0" w:firstRow="1" w:lastRow="0" w:firstColumn="1" w:lastColumn="0" w:noHBand="0" w:noVBand="1"/>
      </w:tblPr>
      <w:tblGrid>
        <w:gridCol w:w="5040"/>
        <w:gridCol w:w="5040"/>
      </w:tblGrid>
      <w:tr w:rsidR="000212BD" w14:paraId="573AAFD3" w14:textId="77777777" w:rsidTr="000212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3721DB6" w14:textId="77777777" w:rsidR="000212BD" w:rsidRDefault="00000000">
            <w:r>
              <w:t>Limitation / risk</w:t>
            </w:r>
          </w:p>
        </w:tc>
        <w:tc>
          <w:tcPr>
            <w:tcW w:w="5040" w:type="dxa"/>
          </w:tcPr>
          <w:p w14:paraId="5BEABBFD" w14:textId="77777777" w:rsidR="000212BD" w:rsidRDefault="00000000">
            <w:pPr>
              <w:cnfStyle w:val="100000000000" w:firstRow="1" w:lastRow="0" w:firstColumn="0" w:lastColumn="0" w:oddVBand="0" w:evenVBand="0" w:oddHBand="0" w:evenHBand="0" w:firstRowFirstColumn="0" w:firstRowLastColumn="0" w:lastRowFirstColumn="0" w:lastRowLastColumn="0"/>
            </w:pPr>
            <w:r>
              <w:t>Future improvement</w:t>
            </w:r>
          </w:p>
        </w:tc>
      </w:tr>
      <w:tr w:rsidR="000212BD" w14:paraId="39988172"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1782678" w14:textId="77777777" w:rsidR="000212BD" w:rsidRDefault="00000000">
            <w:r>
              <w:t>Data disappears after program exit</w:t>
            </w:r>
          </w:p>
        </w:tc>
        <w:tc>
          <w:tcPr>
            <w:tcW w:w="5040" w:type="dxa"/>
          </w:tcPr>
          <w:p w14:paraId="796883E3" w14:textId="77777777" w:rsidR="000212BD" w:rsidRDefault="00000000">
            <w:pPr>
              <w:cnfStyle w:val="000000100000" w:firstRow="0" w:lastRow="0" w:firstColumn="0" w:lastColumn="0" w:oddVBand="0" w:evenVBand="0" w:oddHBand="1" w:evenHBand="0" w:firstRowFirstColumn="0" w:firstRowLastColumn="0" w:lastRowFirstColumn="0" w:lastRowLastColumn="0"/>
            </w:pPr>
            <w:r>
              <w:t>Use PostgreSQL or another approved persistent database.</w:t>
            </w:r>
          </w:p>
        </w:tc>
      </w:tr>
      <w:tr w:rsidR="000212BD" w14:paraId="44035406" w14:textId="77777777" w:rsidTr="000212BD">
        <w:tc>
          <w:tcPr>
            <w:cnfStyle w:val="001000000000" w:firstRow="0" w:lastRow="0" w:firstColumn="1" w:lastColumn="0" w:oddVBand="0" w:evenVBand="0" w:oddHBand="0" w:evenHBand="0" w:firstRowFirstColumn="0" w:firstRowLastColumn="0" w:lastRowFirstColumn="0" w:lastRowLastColumn="0"/>
            <w:tcW w:w="5040" w:type="dxa"/>
          </w:tcPr>
          <w:p w14:paraId="2AAAB9AC" w14:textId="77777777" w:rsidR="000212BD" w:rsidRDefault="00000000">
            <w:r>
              <w:t>No user identity or permissions</w:t>
            </w:r>
          </w:p>
        </w:tc>
        <w:tc>
          <w:tcPr>
            <w:tcW w:w="5040" w:type="dxa"/>
          </w:tcPr>
          <w:p w14:paraId="72A1CB5B" w14:textId="77777777" w:rsidR="000212BD" w:rsidRDefault="00000000">
            <w:pPr>
              <w:cnfStyle w:val="000000000000" w:firstRow="0" w:lastRow="0" w:firstColumn="0" w:lastColumn="0" w:oddVBand="0" w:evenVBand="0" w:oddHBand="0" w:evenHBand="0" w:firstRowFirstColumn="0" w:firstRowLastColumn="0" w:lastRowFirstColumn="0" w:lastRowLastColumn="0"/>
            </w:pPr>
            <w:r>
              <w:t>Add secure authentication and role-based authorization.</w:t>
            </w:r>
          </w:p>
        </w:tc>
      </w:tr>
      <w:tr w:rsidR="000212BD" w14:paraId="6BDE6245"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EBB4EA8" w14:textId="77777777" w:rsidR="000212BD" w:rsidRDefault="00000000">
            <w:r>
              <w:t>No file upload support</w:t>
            </w:r>
          </w:p>
        </w:tc>
        <w:tc>
          <w:tcPr>
            <w:tcW w:w="5040" w:type="dxa"/>
          </w:tcPr>
          <w:p w14:paraId="02C57321" w14:textId="77777777" w:rsidR="000212BD" w:rsidRDefault="00000000">
            <w:pPr>
              <w:cnfStyle w:val="000000100000" w:firstRow="0" w:lastRow="0" w:firstColumn="0" w:lastColumn="0" w:oddVBand="0" w:evenVBand="0" w:oddHBand="1" w:evenHBand="0" w:firstRowFirstColumn="0" w:firstRowLastColumn="0" w:lastRowFirstColumn="0" w:lastRowLastColumn="0"/>
            </w:pPr>
            <w:r>
              <w:t>Add private document storage, file validation, and malware scanning.</w:t>
            </w:r>
          </w:p>
        </w:tc>
      </w:tr>
      <w:tr w:rsidR="000212BD" w14:paraId="73420E83" w14:textId="77777777" w:rsidTr="000212BD">
        <w:tc>
          <w:tcPr>
            <w:cnfStyle w:val="001000000000" w:firstRow="0" w:lastRow="0" w:firstColumn="1" w:lastColumn="0" w:oddVBand="0" w:evenVBand="0" w:oddHBand="0" w:evenHBand="0" w:firstRowFirstColumn="0" w:firstRowLastColumn="0" w:lastRowFirstColumn="0" w:lastRowLastColumn="0"/>
            <w:tcW w:w="5040" w:type="dxa"/>
          </w:tcPr>
          <w:p w14:paraId="4D6CF47E" w14:textId="77777777" w:rsidR="000212BD" w:rsidRDefault="00000000">
            <w:r>
              <w:t>No citizen notifications</w:t>
            </w:r>
          </w:p>
        </w:tc>
        <w:tc>
          <w:tcPr>
            <w:tcW w:w="5040" w:type="dxa"/>
          </w:tcPr>
          <w:p w14:paraId="67EC6741" w14:textId="77777777" w:rsidR="000212BD" w:rsidRDefault="00000000">
            <w:pPr>
              <w:cnfStyle w:val="000000000000" w:firstRow="0" w:lastRow="0" w:firstColumn="0" w:lastColumn="0" w:oddVBand="0" w:evenVBand="0" w:oddHBand="0" w:evenHBand="0" w:firstRowFirstColumn="0" w:firstRowLastColumn="0" w:lastRowFirstColumn="0" w:lastRowLastColumn="0"/>
            </w:pPr>
            <w:r>
              <w:t>Add a reliable email or in-portal notification queue.</w:t>
            </w:r>
          </w:p>
        </w:tc>
      </w:tr>
      <w:tr w:rsidR="000212BD" w14:paraId="30FF3862"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833B8FE" w14:textId="77777777" w:rsidR="000212BD" w:rsidRDefault="00000000">
            <w:r>
              <w:t>Sequential reference IDs may collide across instances</w:t>
            </w:r>
          </w:p>
        </w:tc>
        <w:tc>
          <w:tcPr>
            <w:tcW w:w="5040" w:type="dxa"/>
          </w:tcPr>
          <w:p w14:paraId="034CB66D" w14:textId="77777777" w:rsidR="000212BD" w:rsidRDefault="00000000">
            <w:pPr>
              <w:cnfStyle w:val="000000100000" w:firstRow="0" w:lastRow="0" w:firstColumn="0" w:lastColumn="0" w:oddVBand="0" w:evenVBand="0" w:oddHBand="1" w:evenHBand="0" w:firstRowFirstColumn="0" w:firstRowLastColumn="0" w:lastRowFirstColumn="0" w:lastRowLastColumn="0"/>
            </w:pPr>
            <w:r>
              <w:t>Use database-generated IDs or UUIDs and enforce uniqueness.</w:t>
            </w:r>
          </w:p>
        </w:tc>
      </w:tr>
      <w:tr w:rsidR="000212BD" w14:paraId="37A7AE1C" w14:textId="77777777" w:rsidTr="000212BD">
        <w:tc>
          <w:tcPr>
            <w:cnfStyle w:val="001000000000" w:firstRow="0" w:lastRow="0" w:firstColumn="1" w:lastColumn="0" w:oddVBand="0" w:evenVBand="0" w:oddHBand="0" w:evenHBand="0" w:firstRowFirstColumn="0" w:firstRowLastColumn="0" w:lastRowFirstColumn="0" w:lastRowLastColumn="0"/>
            <w:tcW w:w="5040" w:type="dxa"/>
          </w:tcPr>
          <w:p w14:paraId="4A22D7B4" w14:textId="77777777" w:rsidR="000212BD" w:rsidRDefault="00000000">
            <w:r>
              <w:t>Command-line interface only</w:t>
            </w:r>
          </w:p>
        </w:tc>
        <w:tc>
          <w:tcPr>
            <w:tcW w:w="5040" w:type="dxa"/>
          </w:tcPr>
          <w:p w14:paraId="35B9E58A" w14:textId="77777777" w:rsidR="000212BD" w:rsidRDefault="00000000">
            <w:pPr>
              <w:cnfStyle w:val="000000000000" w:firstRow="0" w:lastRow="0" w:firstColumn="0" w:lastColumn="0" w:oddVBand="0" w:evenVBand="0" w:oddHBand="0" w:evenHBand="0" w:firstRowFirstColumn="0" w:firstRowLastColumn="0" w:lastRowFirstColumn="0" w:lastRowLastColumn="0"/>
            </w:pPr>
            <w:r>
              <w:t>Build a responsive frontend and documented REST API.</w:t>
            </w:r>
          </w:p>
        </w:tc>
      </w:tr>
      <w:tr w:rsidR="000212BD" w14:paraId="37F7F310"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6CF2CE2" w14:textId="77777777" w:rsidR="000212BD" w:rsidRDefault="00000000">
            <w:r>
              <w:t>Limited observability</w:t>
            </w:r>
          </w:p>
        </w:tc>
        <w:tc>
          <w:tcPr>
            <w:tcW w:w="5040" w:type="dxa"/>
          </w:tcPr>
          <w:p w14:paraId="44F9A33B" w14:textId="77777777" w:rsidR="000212BD" w:rsidRDefault="00000000">
            <w:pPr>
              <w:cnfStyle w:val="000000100000" w:firstRow="0" w:lastRow="0" w:firstColumn="0" w:lastColumn="0" w:oddVBand="0" w:evenVBand="0" w:oddHBand="1" w:evenHBand="0" w:firstRowFirstColumn="0" w:firstRowLastColumn="0" w:lastRowFirstColumn="0" w:lastRowLastColumn="0"/>
            </w:pPr>
            <w:r>
              <w:t>Add structured logs, metrics, alerts, and audit records.</w:t>
            </w:r>
          </w:p>
        </w:tc>
      </w:tr>
    </w:tbl>
    <w:p w14:paraId="3E34847B" w14:textId="77777777" w:rsidR="000212BD" w:rsidRDefault="00000000">
      <w:pPr>
        <w:pStyle w:val="Heading1"/>
      </w:pPr>
      <w:r>
        <w:lastRenderedPageBreak/>
        <w:t>14. Estimated Effort</w:t>
      </w:r>
    </w:p>
    <w:tbl>
      <w:tblPr>
        <w:tblStyle w:val="LightShading-Accent1"/>
        <w:tblW w:w="0" w:type="auto"/>
        <w:tblLook w:val="04A0" w:firstRow="1" w:lastRow="0" w:firstColumn="1" w:lastColumn="0" w:noHBand="0" w:noVBand="1"/>
      </w:tblPr>
      <w:tblGrid>
        <w:gridCol w:w="3360"/>
        <w:gridCol w:w="3360"/>
        <w:gridCol w:w="3360"/>
      </w:tblGrid>
      <w:tr w:rsidR="000212BD" w14:paraId="1B8B0857" w14:textId="77777777" w:rsidTr="000212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FCB2A16" w14:textId="77777777" w:rsidR="000212BD" w:rsidRDefault="00000000">
            <w:r>
              <w:t>Activity</w:t>
            </w:r>
          </w:p>
        </w:tc>
        <w:tc>
          <w:tcPr>
            <w:tcW w:w="3360" w:type="dxa"/>
          </w:tcPr>
          <w:p w14:paraId="301A922B" w14:textId="77777777" w:rsidR="000212BD" w:rsidRDefault="00000000">
            <w:pPr>
              <w:cnfStyle w:val="100000000000" w:firstRow="1" w:lastRow="0" w:firstColumn="0" w:lastColumn="0" w:oddVBand="0" w:evenVBand="0" w:oddHBand="0" w:evenHBand="0" w:firstRowFirstColumn="0" w:firstRowLastColumn="0" w:lastRowFirstColumn="0" w:lastRowLastColumn="0"/>
            </w:pPr>
            <w:r>
              <w:t>Hours</w:t>
            </w:r>
          </w:p>
        </w:tc>
        <w:tc>
          <w:tcPr>
            <w:tcW w:w="3360" w:type="dxa"/>
          </w:tcPr>
          <w:p w14:paraId="06663EFC" w14:textId="77777777" w:rsidR="000212BD" w:rsidRDefault="00000000">
            <w:pPr>
              <w:cnfStyle w:val="100000000000" w:firstRow="1" w:lastRow="0" w:firstColumn="0" w:lastColumn="0" w:oddVBand="0" w:evenVBand="0" w:oddHBand="0" w:evenHBand="0" w:firstRowFirstColumn="0" w:firstRowLastColumn="0" w:lastRowFirstColumn="0" w:lastRowLastColumn="0"/>
            </w:pPr>
            <w:r>
              <w:t>Deliverable</w:t>
            </w:r>
          </w:p>
        </w:tc>
      </w:tr>
      <w:tr w:rsidR="000212BD" w14:paraId="25395351"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FCBAD53" w14:textId="77777777" w:rsidR="000212BD" w:rsidRDefault="00000000">
            <w:r>
              <w:t>Requirements and module selection</w:t>
            </w:r>
          </w:p>
        </w:tc>
        <w:tc>
          <w:tcPr>
            <w:tcW w:w="3360" w:type="dxa"/>
          </w:tcPr>
          <w:p w14:paraId="03C51A14" w14:textId="77777777" w:rsidR="000212BD" w:rsidRDefault="00000000">
            <w:pPr>
              <w:cnfStyle w:val="000000100000" w:firstRow="0" w:lastRow="0" w:firstColumn="0" w:lastColumn="0" w:oddVBand="0" w:evenVBand="0" w:oddHBand="1" w:evenHBand="0" w:firstRowFirstColumn="0" w:firstRowLastColumn="0" w:lastRowFirstColumn="0" w:lastRowLastColumn="0"/>
            </w:pPr>
            <w:r>
              <w:t>4</w:t>
            </w:r>
          </w:p>
        </w:tc>
        <w:tc>
          <w:tcPr>
            <w:tcW w:w="3360" w:type="dxa"/>
          </w:tcPr>
          <w:p w14:paraId="3B862B56" w14:textId="77777777" w:rsidR="000212BD" w:rsidRDefault="00000000">
            <w:pPr>
              <w:cnfStyle w:val="000000100000" w:firstRow="0" w:lastRow="0" w:firstColumn="0" w:lastColumn="0" w:oddVBand="0" w:evenVBand="0" w:oddHBand="1" w:evenHBand="0" w:firstRowFirstColumn="0" w:firstRowLastColumn="0" w:lastRowFirstColumn="0" w:lastRowLastColumn="0"/>
            </w:pPr>
            <w:r>
              <w:t>Feature scope</w:t>
            </w:r>
          </w:p>
        </w:tc>
      </w:tr>
      <w:tr w:rsidR="000212BD" w14:paraId="15D280AC" w14:textId="77777777" w:rsidTr="000212BD">
        <w:tc>
          <w:tcPr>
            <w:cnfStyle w:val="001000000000" w:firstRow="0" w:lastRow="0" w:firstColumn="1" w:lastColumn="0" w:oddVBand="0" w:evenVBand="0" w:oddHBand="0" w:evenHBand="0" w:firstRowFirstColumn="0" w:firstRowLastColumn="0" w:lastRowFirstColumn="0" w:lastRowLastColumn="0"/>
            <w:tcW w:w="3360" w:type="dxa"/>
          </w:tcPr>
          <w:p w14:paraId="233E126F" w14:textId="77777777" w:rsidR="000212BD" w:rsidRDefault="00000000">
            <w:r>
              <w:t>Pseudocode and data design</w:t>
            </w:r>
          </w:p>
        </w:tc>
        <w:tc>
          <w:tcPr>
            <w:tcW w:w="3360" w:type="dxa"/>
          </w:tcPr>
          <w:p w14:paraId="1F55F528" w14:textId="77777777" w:rsidR="000212BD" w:rsidRDefault="00000000">
            <w:pPr>
              <w:cnfStyle w:val="000000000000" w:firstRow="0" w:lastRow="0" w:firstColumn="0" w:lastColumn="0" w:oddVBand="0" w:evenVBand="0" w:oddHBand="0" w:evenHBand="0" w:firstRowFirstColumn="0" w:firstRowLastColumn="0" w:lastRowFirstColumn="0" w:lastRowLastColumn="0"/>
            </w:pPr>
            <w:r>
              <w:t>4</w:t>
            </w:r>
          </w:p>
        </w:tc>
        <w:tc>
          <w:tcPr>
            <w:tcW w:w="3360" w:type="dxa"/>
          </w:tcPr>
          <w:p w14:paraId="3FAAC849" w14:textId="77777777" w:rsidR="000212BD" w:rsidRDefault="00000000">
            <w:pPr>
              <w:cnfStyle w:val="000000000000" w:firstRow="0" w:lastRow="0" w:firstColumn="0" w:lastColumn="0" w:oddVBand="0" w:evenVBand="0" w:oddHBand="0" w:evenHBand="0" w:firstRowFirstColumn="0" w:firstRowLastColumn="0" w:lastRowFirstColumn="0" w:lastRowLastColumn="0"/>
            </w:pPr>
            <w:r>
              <w:t>Algorithm and model</w:t>
            </w:r>
          </w:p>
        </w:tc>
      </w:tr>
      <w:tr w:rsidR="000212BD" w14:paraId="28A75F4A"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79F0C64" w14:textId="77777777" w:rsidR="000212BD" w:rsidRDefault="00000000">
            <w:r>
              <w:t>Python implementation</w:t>
            </w:r>
          </w:p>
        </w:tc>
        <w:tc>
          <w:tcPr>
            <w:tcW w:w="3360" w:type="dxa"/>
          </w:tcPr>
          <w:p w14:paraId="3BAB443A" w14:textId="77777777" w:rsidR="000212BD" w:rsidRDefault="00000000">
            <w:pPr>
              <w:cnfStyle w:val="000000100000" w:firstRow="0" w:lastRow="0" w:firstColumn="0" w:lastColumn="0" w:oddVBand="0" w:evenVBand="0" w:oddHBand="1" w:evenHBand="0" w:firstRowFirstColumn="0" w:firstRowLastColumn="0" w:lastRowFirstColumn="0" w:lastRowLastColumn="0"/>
            </w:pPr>
            <w:r>
              <w:t>9</w:t>
            </w:r>
          </w:p>
        </w:tc>
        <w:tc>
          <w:tcPr>
            <w:tcW w:w="3360" w:type="dxa"/>
          </w:tcPr>
          <w:p w14:paraId="34652E20" w14:textId="77777777" w:rsidR="000212BD" w:rsidRDefault="00000000">
            <w:pPr>
              <w:cnfStyle w:val="000000100000" w:firstRow="0" w:lastRow="0" w:firstColumn="0" w:lastColumn="0" w:oddVBand="0" w:evenVBand="0" w:oddHBand="1" w:evenHBand="0" w:firstRowFirstColumn="0" w:firstRowLastColumn="0" w:lastRowFirstColumn="0" w:lastRowLastColumn="0"/>
            </w:pPr>
            <w:r>
              <w:t>Prototype source code</w:t>
            </w:r>
          </w:p>
        </w:tc>
      </w:tr>
      <w:tr w:rsidR="000212BD" w14:paraId="4B2DC3AB" w14:textId="77777777" w:rsidTr="000212BD">
        <w:tc>
          <w:tcPr>
            <w:cnfStyle w:val="001000000000" w:firstRow="0" w:lastRow="0" w:firstColumn="1" w:lastColumn="0" w:oddVBand="0" w:evenVBand="0" w:oddHBand="0" w:evenHBand="0" w:firstRowFirstColumn="0" w:firstRowLastColumn="0" w:lastRowFirstColumn="0" w:lastRowLastColumn="0"/>
            <w:tcW w:w="3360" w:type="dxa"/>
          </w:tcPr>
          <w:p w14:paraId="37FF4F4F" w14:textId="77777777" w:rsidR="000212BD" w:rsidRDefault="00000000">
            <w:r>
              <w:t>Unit and integration test design</w:t>
            </w:r>
          </w:p>
        </w:tc>
        <w:tc>
          <w:tcPr>
            <w:tcW w:w="3360" w:type="dxa"/>
          </w:tcPr>
          <w:p w14:paraId="589250BB" w14:textId="77777777" w:rsidR="000212BD" w:rsidRDefault="00000000">
            <w:pPr>
              <w:cnfStyle w:val="000000000000" w:firstRow="0" w:lastRow="0" w:firstColumn="0" w:lastColumn="0" w:oddVBand="0" w:evenVBand="0" w:oddHBand="0" w:evenHBand="0" w:firstRowFirstColumn="0" w:firstRowLastColumn="0" w:lastRowFirstColumn="0" w:lastRowLastColumn="0"/>
            </w:pPr>
            <w:r>
              <w:t>6</w:t>
            </w:r>
          </w:p>
        </w:tc>
        <w:tc>
          <w:tcPr>
            <w:tcW w:w="3360" w:type="dxa"/>
          </w:tcPr>
          <w:p w14:paraId="002FF745" w14:textId="77777777" w:rsidR="000212BD" w:rsidRDefault="00000000">
            <w:pPr>
              <w:cnfStyle w:val="000000000000" w:firstRow="0" w:lastRow="0" w:firstColumn="0" w:lastColumn="0" w:oddVBand="0" w:evenVBand="0" w:oddHBand="0" w:evenHBand="0" w:firstRowFirstColumn="0" w:firstRowLastColumn="0" w:lastRowFirstColumn="0" w:lastRowLastColumn="0"/>
            </w:pPr>
            <w:r>
              <w:t>Test cases</w:t>
            </w:r>
          </w:p>
        </w:tc>
      </w:tr>
      <w:tr w:rsidR="000212BD" w14:paraId="7927E508" w14:textId="77777777" w:rsidTr="000212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5B85A67" w14:textId="77777777" w:rsidR="000212BD" w:rsidRDefault="00000000">
            <w:r>
              <w:t>Architecture integration planning</w:t>
            </w:r>
          </w:p>
        </w:tc>
        <w:tc>
          <w:tcPr>
            <w:tcW w:w="3360" w:type="dxa"/>
          </w:tcPr>
          <w:p w14:paraId="7C70FD20" w14:textId="77777777" w:rsidR="000212BD" w:rsidRDefault="00000000">
            <w:pPr>
              <w:cnfStyle w:val="000000100000" w:firstRow="0" w:lastRow="0" w:firstColumn="0" w:lastColumn="0" w:oddVBand="0" w:evenVBand="0" w:oddHBand="1" w:evenHBand="0" w:firstRowFirstColumn="0" w:firstRowLastColumn="0" w:lastRowFirstColumn="0" w:lastRowLastColumn="0"/>
            </w:pPr>
            <w:r>
              <w:t>3</w:t>
            </w:r>
          </w:p>
        </w:tc>
        <w:tc>
          <w:tcPr>
            <w:tcW w:w="3360" w:type="dxa"/>
          </w:tcPr>
          <w:p w14:paraId="15ABC16B" w14:textId="77777777" w:rsidR="000212BD" w:rsidRDefault="00000000">
            <w:pPr>
              <w:cnfStyle w:val="000000100000" w:firstRow="0" w:lastRow="0" w:firstColumn="0" w:lastColumn="0" w:oddVBand="0" w:evenVBand="0" w:oddHBand="1" w:evenHBand="0" w:firstRowFirstColumn="0" w:firstRowLastColumn="0" w:lastRowFirstColumn="0" w:lastRowLastColumn="0"/>
            </w:pPr>
            <w:r>
              <w:t>Integration notes</w:t>
            </w:r>
          </w:p>
        </w:tc>
      </w:tr>
      <w:tr w:rsidR="000212BD" w14:paraId="287FA0DB" w14:textId="77777777" w:rsidTr="000212BD">
        <w:tc>
          <w:tcPr>
            <w:cnfStyle w:val="001000000000" w:firstRow="0" w:lastRow="0" w:firstColumn="1" w:lastColumn="0" w:oddVBand="0" w:evenVBand="0" w:oddHBand="0" w:evenHBand="0" w:firstRowFirstColumn="0" w:firstRowLastColumn="0" w:lastRowFirstColumn="0" w:lastRowLastColumn="0"/>
            <w:tcW w:w="3360" w:type="dxa"/>
          </w:tcPr>
          <w:p w14:paraId="0A8A68D5" w14:textId="77777777" w:rsidR="000212BD" w:rsidRDefault="00000000">
            <w:r>
              <w:t>Documentation and review</w:t>
            </w:r>
          </w:p>
        </w:tc>
        <w:tc>
          <w:tcPr>
            <w:tcW w:w="3360" w:type="dxa"/>
          </w:tcPr>
          <w:p w14:paraId="7AE46FD8" w14:textId="77777777" w:rsidR="000212BD" w:rsidRDefault="00000000">
            <w:pPr>
              <w:cnfStyle w:val="000000000000" w:firstRow="0" w:lastRow="0" w:firstColumn="0" w:lastColumn="0" w:oddVBand="0" w:evenVBand="0" w:oddHBand="0" w:evenHBand="0" w:firstRowFirstColumn="0" w:firstRowLastColumn="0" w:lastRowFirstColumn="0" w:lastRowLastColumn="0"/>
            </w:pPr>
            <w:r>
              <w:t>7</w:t>
            </w:r>
          </w:p>
        </w:tc>
        <w:tc>
          <w:tcPr>
            <w:tcW w:w="3360" w:type="dxa"/>
          </w:tcPr>
          <w:p w14:paraId="28A3A1B7" w14:textId="77777777" w:rsidR="000212BD" w:rsidRDefault="00000000">
            <w:pPr>
              <w:cnfStyle w:val="000000000000" w:firstRow="0" w:lastRow="0" w:firstColumn="0" w:lastColumn="0" w:oddVBand="0" w:evenVBand="0" w:oddHBand="0" w:evenHBand="0" w:firstRowFirstColumn="0" w:firstRowLastColumn="0" w:lastRowFirstColumn="0" w:lastRowLastColumn="0"/>
            </w:pPr>
            <w:r>
              <w:t>Final report</w:t>
            </w:r>
          </w:p>
        </w:tc>
      </w:tr>
    </w:tbl>
    <w:p w14:paraId="434AADF3" w14:textId="77777777" w:rsidR="000212BD" w:rsidRDefault="00000000">
      <w:r>
        <w:t>Total planned effort: 33 hours. This is an estimate for the prototype and documentation activity.</w:t>
      </w:r>
    </w:p>
    <w:p w14:paraId="23002C8E" w14:textId="77777777" w:rsidR="000212BD" w:rsidRDefault="00000000">
      <w:pPr>
        <w:pStyle w:val="Heading1"/>
      </w:pPr>
      <w:r>
        <w:t>15. Evaluation Criteria</w:t>
      </w:r>
    </w:p>
    <w:p w14:paraId="58B9FEEE" w14:textId="77777777" w:rsidR="000212BD" w:rsidRDefault="00000000">
      <w:pPr>
        <w:pStyle w:val="ListBullet"/>
      </w:pPr>
      <w:r>
        <w:t>Clear explanation of the selected module and its role in the full system.</w:t>
      </w:r>
    </w:p>
    <w:p w14:paraId="7275C4E7" w14:textId="77777777" w:rsidR="000212BD" w:rsidRDefault="00000000">
      <w:pPr>
        <w:pStyle w:val="ListBullet"/>
      </w:pPr>
      <w:r>
        <w:t>Logical implementation plan and readable code snippet or pseudocode.</w:t>
      </w:r>
    </w:p>
    <w:p w14:paraId="2B0FC6F5" w14:textId="77777777" w:rsidR="000212BD" w:rsidRDefault="00000000">
      <w:pPr>
        <w:pStyle w:val="ListBullet"/>
      </w:pPr>
      <w:r>
        <w:t>Validation and request status flow are defined consistently.</w:t>
      </w:r>
    </w:p>
    <w:p w14:paraId="1750745B" w14:textId="77777777" w:rsidR="000212BD" w:rsidRDefault="00000000">
      <w:pPr>
        <w:pStyle w:val="ListBullet"/>
      </w:pPr>
      <w:r>
        <w:t>Testing plan includes positive, negative, and integration scenarios.</w:t>
      </w:r>
    </w:p>
    <w:p w14:paraId="048C8840" w14:textId="77777777" w:rsidR="000212BD" w:rsidRDefault="00000000">
      <w:pPr>
        <w:pStyle w:val="ListBullet"/>
      </w:pPr>
      <w:r>
        <w:t>Challenges, limitations, security considerations, and future improvements are documented.</w:t>
      </w:r>
    </w:p>
    <w:p w14:paraId="1E53B3C7" w14:textId="77777777" w:rsidR="000212BD" w:rsidRDefault="00000000">
      <w:pPr>
        <w:pStyle w:val="ListBullet"/>
      </w:pPr>
      <w:r>
        <w:t>Report is organized, detailed, and consistent with the Week 1 and Week 2 project.</w:t>
      </w:r>
    </w:p>
    <w:p w14:paraId="0C24996F" w14:textId="77777777" w:rsidR="000212BD" w:rsidRDefault="00000000">
      <w:pPr>
        <w:pStyle w:val="Heading1"/>
      </w:pPr>
      <w:r>
        <w:t>16. Conclusion</w:t>
      </w:r>
    </w:p>
    <w:p w14:paraId="731EFD61" w14:textId="77777777" w:rsidR="000212BD" w:rsidRDefault="00000000">
      <w:r>
        <w:t>The Week 3 prototype demonstrates the core service-request workflow for the Online Citizen Service Portal. It validates input, creates a reference ID, records a request, and supports request lookup and status updates. The report documents the workflow, pseudocode, Python implementation excerpt, testing strategy, integration plan, and limitations. The next development phase should add persistent storage, secure authentication, a web interface, protected document handling, and notifications. These improvements would move the prototype toward the layered architecture designed in Week 2 while preserving a clear and testable module structure.</w:t>
      </w:r>
    </w:p>
    <w:p w14:paraId="06EB6C13" w14:textId="77777777" w:rsidR="000212BD" w:rsidRDefault="00000000">
      <w:pPr>
        <w:pStyle w:val="Heading1"/>
      </w:pPr>
      <w:r>
        <w:t>17. References</w:t>
      </w:r>
    </w:p>
    <w:p w14:paraId="109DD5DE" w14:textId="77777777" w:rsidR="000212BD" w:rsidRDefault="00000000">
      <w:pPr>
        <w:pStyle w:val="ListBullet"/>
      </w:pPr>
      <w:r>
        <w:t>Python documentation — https://docs.python.org/3/</w:t>
      </w:r>
    </w:p>
    <w:p w14:paraId="12226BA2" w14:textId="77777777" w:rsidR="000212BD" w:rsidRDefault="00000000">
      <w:pPr>
        <w:pStyle w:val="ListBullet"/>
      </w:pPr>
      <w:r>
        <w:t>OWASP Foundation — https://owasp.org/</w:t>
      </w:r>
    </w:p>
    <w:p w14:paraId="4D87F25A" w14:textId="77777777" w:rsidR="000212BD" w:rsidRDefault="00000000">
      <w:pPr>
        <w:pStyle w:val="ListBullet"/>
      </w:pPr>
      <w:r>
        <w:t>PostgreSQL documentation — https://www.postgresql.org/docs/</w:t>
      </w:r>
    </w:p>
    <w:p w14:paraId="736951FD" w14:textId="77777777" w:rsidR="000212BD" w:rsidRDefault="00000000">
      <w:pPr>
        <w:pStyle w:val="ListBullet"/>
      </w:pPr>
      <w:r>
        <w:t>Week 1 project requirements and Week 2 system architecture documents.</w:t>
      </w:r>
    </w:p>
    <w:p w14:paraId="09688BF6" w14:textId="77777777" w:rsidR="00CD05C3" w:rsidRDefault="00CD05C3" w:rsidP="00CD05C3">
      <w:pPr>
        <w:pStyle w:val="ListBullet"/>
        <w:numPr>
          <w:ilvl w:val="0"/>
          <w:numId w:val="0"/>
        </w:numPr>
        <w:ind w:left="360" w:hanging="360"/>
      </w:pPr>
    </w:p>
    <w:p w14:paraId="20BDE690" w14:textId="77777777" w:rsidR="00CD05C3" w:rsidRDefault="00CD05C3" w:rsidP="00CD05C3">
      <w:pPr>
        <w:pStyle w:val="ListBullet"/>
        <w:numPr>
          <w:ilvl w:val="0"/>
          <w:numId w:val="0"/>
        </w:numPr>
        <w:ind w:left="360" w:hanging="360"/>
      </w:pPr>
    </w:p>
    <w:p w14:paraId="3AC91297" w14:textId="6CB58D00" w:rsidR="00CD05C3" w:rsidRDefault="00CD05C3" w:rsidP="00CD05C3">
      <w:pPr>
        <w:pStyle w:val="Heading1"/>
      </w:pPr>
      <w:r>
        <w:t>1</w:t>
      </w:r>
      <w:r>
        <w:t>8. Source code</w:t>
      </w:r>
    </w:p>
    <w:p w14:paraId="7352B2FB" w14:textId="77777777" w:rsidR="00CD05C3" w:rsidRDefault="00CD05C3" w:rsidP="00CD05C3"/>
    <w:p w14:paraId="4AFE4D11" w14:textId="77777777" w:rsidR="00CD05C3" w:rsidRDefault="00CD05C3" w:rsidP="00CD05C3">
      <w:r>
        <w:t>"""</w:t>
      </w:r>
    </w:p>
    <w:p w14:paraId="18DF5FB1" w14:textId="77777777" w:rsidR="00CD05C3" w:rsidRDefault="00CD05C3" w:rsidP="00CD05C3">
      <w:r>
        <w:t>Online Citizen Service Portal - Week 3 prototype</w:t>
      </w:r>
    </w:p>
    <w:p w14:paraId="4C66CCF6" w14:textId="77777777" w:rsidR="00CD05C3" w:rsidRDefault="00CD05C3" w:rsidP="00CD05C3">
      <w:r>
        <w:t>A simple command-line prototype of service request processing.</w:t>
      </w:r>
    </w:p>
    <w:p w14:paraId="1ED1D408" w14:textId="77777777" w:rsidR="00CD05C3" w:rsidRDefault="00CD05C3" w:rsidP="00CD05C3">
      <w:r>
        <w:t>Uses sample/in-memory data only; not for production use.</w:t>
      </w:r>
    </w:p>
    <w:p w14:paraId="72C00880" w14:textId="77777777" w:rsidR="00CD05C3" w:rsidRDefault="00CD05C3" w:rsidP="00CD05C3">
      <w:r>
        <w:t>"""</w:t>
      </w:r>
    </w:p>
    <w:p w14:paraId="4C130F49" w14:textId="77777777" w:rsidR="00CD05C3" w:rsidRDefault="00CD05C3" w:rsidP="00CD05C3">
      <w:r>
        <w:lastRenderedPageBreak/>
        <w:t>from dataclasses import dataclass</w:t>
      </w:r>
    </w:p>
    <w:p w14:paraId="123E35DE" w14:textId="77777777" w:rsidR="00CD05C3" w:rsidRDefault="00CD05C3" w:rsidP="00CD05C3">
      <w:r>
        <w:t>from datetime import datetime</w:t>
      </w:r>
    </w:p>
    <w:p w14:paraId="77A55106" w14:textId="77777777" w:rsidR="00CD05C3" w:rsidRDefault="00CD05C3" w:rsidP="00CD05C3">
      <w:r>
        <w:t>from itertools import count</w:t>
      </w:r>
    </w:p>
    <w:p w14:paraId="1C22490B" w14:textId="77777777" w:rsidR="00CD05C3" w:rsidRDefault="00CD05C3" w:rsidP="00CD05C3"/>
    <w:p w14:paraId="6A58FA31" w14:textId="77777777" w:rsidR="00CD05C3" w:rsidRDefault="00CD05C3" w:rsidP="00CD05C3">
      <w:r>
        <w:t>@dataclass</w:t>
      </w:r>
    </w:p>
    <w:p w14:paraId="728329C7" w14:textId="77777777" w:rsidR="00CD05C3" w:rsidRDefault="00CD05C3" w:rsidP="00CD05C3">
      <w:r>
        <w:t>class ServiceRequest:</w:t>
      </w:r>
    </w:p>
    <w:p w14:paraId="2CE69A6D" w14:textId="77777777" w:rsidR="00CD05C3" w:rsidRDefault="00CD05C3" w:rsidP="00CD05C3">
      <w:r>
        <w:t xml:space="preserve">    reference_id: str</w:t>
      </w:r>
    </w:p>
    <w:p w14:paraId="25BF0710" w14:textId="77777777" w:rsidR="00CD05C3" w:rsidRDefault="00CD05C3" w:rsidP="00CD05C3">
      <w:r>
        <w:t xml:space="preserve">    citizen_name: str</w:t>
      </w:r>
    </w:p>
    <w:p w14:paraId="2C7EC4E2" w14:textId="77777777" w:rsidR="00CD05C3" w:rsidRDefault="00CD05C3" w:rsidP="00CD05C3">
      <w:r>
        <w:t xml:space="preserve">    service_type: str</w:t>
      </w:r>
    </w:p>
    <w:p w14:paraId="1653E44D" w14:textId="77777777" w:rsidR="00CD05C3" w:rsidRDefault="00CD05C3" w:rsidP="00CD05C3">
      <w:r>
        <w:t xml:space="preserve">    description: str</w:t>
      </w:r>
    </w:p>
    <w:p w14:paraId="2B6A1B6A" w14:textId="77777777" w:rsidR="00CD05C3" w:rsidRDefault="00CD05C3" w:rsidP="00CD05C3">
      <w:r>
        <w:t xml:space="preserve">    status: str</w:t>
      </w:r>
    </w:p>
    <w:p w14:paraId="20AA8940" w14:textId="77777777" w:rsidR="00CD05C3" w:rsidRDefault="00CD05C3" w:rsidP="00CD05C3">
      <w:r>
        <w:t xml:space="preserve">    created_at: str</w:t>
      </w:r>
    </w:p>
    <w:p w14:paraId="49602AA0" w14:textId="77777777" w:rsidR="00CD05C3" w:rsidRDefault="00CD05C3" w:rsidP="00CD05C3"/>
    <w:p w14:paraId="095015D1" w14:textId="77777777" w:rsidR="00CD05C3" w:rsidRDefault="00CD05C3" w:rsidP="00CD05C3">
      <w:r>
        <w:t>class CitizenPortal:</w:t>
      </w:r>
    </w:p>
    <w:p w14:paraId="6061B6A9" w14:textId="77777777" w:rsidR="00CD05C3" w:rsidRDefault="00CD05C3" w:rsidP="00CD05C3">
      <w:r>
        <w:t xml:space="preserve">    def __init__(self):</w:t>
      </w:r>
    </w:p>
    <w:p w14:paraId="1FA95307" w14:textId="77777777" w:rsidR="00CD05C3" w:rsidRDefault="00CD05C3" w:rsidP="00CD05C3">
      <w:r>
        <w:t xml:space="preserve">        self.requests = []</w:t>
      </w:r>
    </w:p>
    <w:p w14:paraId="3DE30105" w14:textId="77777777" w:rsidR="00CD05C3" w:rsidRDefault="00CD05C3" w:rsidP="00CD05C3">
      <w:r>
        <w:t xml:space="preserve">        self._counter = count(1)</w:t>
      </w:r>
    </w:p>
    <w:p w14:paraId="48AAEF9D" w14:textId="77777777" w:rsidR="00CD05C3" w:rsidRDefault="00CD05C3" w:rsidP="00CD05C3"/>
    <w:p w14:paraId="60B728DC" w14:textId="77777777" w:rsidR="00CD05C3" w:rsidRDefault="00CD05C3" w:rsidP="00CD05C3">
      <w:r>
        <w:t xml:space="preserve">    def submit_request(self, citizen_name, service_type, description):</w:t>
      </w:r>
    </w:p>
    <w:p w14:paraId="6DA75D0E" w14:textId="77777777" w:rsidR="00CD05C3" w:rsidRDefault="00CD05C3" w:rsidP="00CD05C3">
      <w:r>
        <w:t xml:space="preserve">        if not citizen_name.strip():</w:t>
      </w:r>
    </w:p>
    <w:p w14:paraId="48A9D9D2" w14:textId="77777777" w:rsidR="00CD05C3" w:rsidRDefault="00CD05C3" w:rsidP="00CD05C3">
      <w:r>
        <w:t xml:space="preserve">            raise ValueError("Citizen name is required.")</w:t>
      </w:r>
    </w:p>
    <w:p w14:paraId="37163152" w14:textId="77777777" w:rsidR="00CD05C3" w:rsidRDefault="00CD05C3" w:rsidP="00CD05C3">
      <w:r>
        <w:t xml:space="preserve">        if not service_type.strip():</w:t>
      </w:r>
    </w:p>
    <w:p w14:paraId="696EDD12" w14:textId="77777777" w:rsidR="00CD05C3" w:rsidRDefault="00CD05C3" w:rsidP="00CD05C3">
      <w:r>
        <w:t xml:space="preserve">            raise ValueError("Please select a service.")</w:t>
      </w:r>
    </w:p>
    <w:p w14:paraId="5D23E3EA" w14:textId="77777777" w:rsidR="00CD05C3" w:rsidRDefault="00CD05C3" w:rsidP="00CD05C3">
      <w:r>
        <w:t xml:space="preserve">        if len(description.strip()) &lt; 10:</w:t>
      </w:r>
    </w:p>
    <w:p w14:paraId="44EB62D2" w14:textId="77777777" w:rsidR="00CD05C3" w:rsidRDefault="00CD05C3" w:rsidP="00CD05C3">
      <w:r>
        <w:t xml:space="preserve">            raise ValueError("Description must contain at least 10 characters.")</w:t>
      </w:r>
    </w:p>
    <w:p w14:paraId="153AF1D3" w14:textId="77777777" w:rsidR="00CD05C3" w:rsidRDefault="00CD05C3" w:rsidP="00CD05C3"/>
    <w:p w14:paraId="115BF5D6" w14:textId="77777777" w:rsidR="00CD05C3" w:rsidRDefault="00CD05C3" w:rsidP="00CD05C3">
      <w:r>
        <w:t xml:space="preserve">        ref = f"CSR-{next(self._counter):04d}"</w:t>
      </w:r>
    </w:p>
    <w:p w14:paraId="0FF2BF7A" w14:textId="77777777" w:rsidR="00CD05C3" w:rsidRDefault="00CD05C3" w:rsidP="00CD05C3">
      <w:r>
        <w:t xml:space="preserve">        request = ServiceRequest(</w:t>
      </w:r>
    </w:p>
    <w:p w14:paraId="6EA86FA7" w14:textId="77777777" w:rsidR="00CD05C3" w:rsidRDefault="00CD05C3" w:rsidP="00CD05C3">
      <w:r>
        <w:t xml:space="preserve">            reference_id=ref,</w:t>
      </w:r>
    </w:p>
    <w:p w14:paraId="4ED04CAF" w14:textId="77777777" w:rsidR="00CD05C3" w:rsidRDefault="00CD05C3" w:rsidP="00CD05C3">
      <w:r>
        <w:t xml:space="preserve">            citizen_name=citizen_name.strip(),</w:t>
      </w:r>
    </w:p>
    <w:p w14:paraId="281AA886" w14:textId="77777777" w:rsidR="00CD05C3" w:rsidRDefault="00CD05C3" w:rsidP="00CD05C3">
      <w:r>
        <w:t xml:space="preserve">            service_type=service_type.strip(),</w:t>
      </w:r>
    </w:p>
    <w:p w14:paraId="21BFD314" w14:textId="77777777" w:rsidR="00CD05C3" w:rsidRDefault="00CD05C3" w:rsidP="00CD05C3">
      <w:r>
        <w:t xml:space="preserve">            description=description.strip(),</w:t>
      </w:r>
    </w:p>
    <w:p w14:paraId="57117B29" w14:textId="77777777" w:rsidR="00CD05C3" w:rsidRDefault="00CD05C3" w:rsidP="00CD05C3">
      <w:r>
        <w:t xml:space="preserve">            status="Submitted",</w:t>
      </w:r>
    </w:p>
    <w:p w14:paraId="54AEA604" w14:textId="77777777" w:rsidR="00CD05C3" w:rsidRDefault="00CD05C3" w:rsidP="00CD05C3">
      <w:r>
        <w:t xml:space="preserve">            created_at=datetime.now().strftime("%Y-%m-%d %H:%M")</w:t>
      </w:r>
    </w:p>
    <w:p w14:paraId="4B23C44A" w14:textId="77777777" w:rsidR="00CD05C3" w:rsidRDefault="00CD05C3" w:rsidP="00CD05C3">
      <w:r>
        <w:t xml:space="preserve">        )</w:t>
      </w:r>
    </w:p>
    <w:p w14:paraId="362E26BF" w14:textId="77777777" w:rsidR="00CD05C3" w:rsidRDefault="00CD05C3" w:rsidP="00CD05C3">
      <w:r>
        <w:t xml:space="preserve">        self.requests.append(request)</w:t>
      </w:r>
    </w:p>
    <w:p w14:paraId="23913B64" w14:textId="77777777" w:rsidR="00CD05C3" w:rsidRDefault="00CD05C3" w:rsidP="00CD05C3">
      <w:r>
        <w:t xml:space="preserve">        return request</w:t>
      </w:r>
    </w:p>
    <w:p w14:paraId="15A0222E" w14:textId="77777777" w:rsidR="00CD05C3" w:rsidRDefault="00CD05C3" w:rsidP="00CD05C3"/>
    <w:p w14:paraId="3B4BF0B0" w14:textId="77777777" w:rsidR="00CD05C3" w:rsidRDefault="00CD05C3" w:rsidP="00CD05C3">
      <w:r>
        <w:lastRenderedPageBreak/>
        <w:t xml:space="preserve">    def list_requests(self):</w:t>
      </w:r>
    </w:p>
    <w:p w14:paraId="6B5D6FB2" w14:textId="77777777" w:rsidR="00CD05C3" w:rsidRDefault="00CD05C3" w:rsidP="00CD05C3">
      <w:r>
        <w:t xml:space="preserve">        return list(self.requests)</w:t>
      </w:r>
    </w:p>
    <w:p w14:paraId="7A92DEBF" w14:textId="77777777" w:rsidR="00CD05C3" w:rsidRDefault="00CD05C3" w:rsidP="00CD05C3"/>
    <w:p w14:paraId="6F78328E" w14:textId="77777777" w:rsidR="00CD05C3" w:rsidRDefault="00CD05C3" w:rsidP="00CD05C3">
      <w:r>
        <w:t xml:space="preserve">    def update_status(self, reference_id, new_status):</w:t>
      </w:r>
    </w:p>
    <w:p w14:paraId="71386473" w14:textId="77777777" w:rsidR="00CD05C3" w:rsidRDefault="00CD05C3" w:rsidP="00CD05C3">
      <w:r>
        <w:t xml:space="preserve">        allowed = {"Submitted", "Under Review", "More Information Required",</w:t>
      </w:r>
    </w:p>
    <w:p w14:paraId="1B727B27" w14:textId="77777777" w:rsidR="00CD05C3" w:rsidRDefault="00CD05C3" w:rsidP="00CD05C3">
      <w:r>
        <w:t xml:space="preserve">                   "Approved", "Rejected", "Completed"}</w:t>
      </w:r>
    </w:p>
    <w:p w14:paraId="11EB45E3" w14:textId="77777777" w:rsidR="00CD05C3" w:rsidRDefault="00CD05C3" w:rsidP="00CD05C3">
      <w:r>
        <w:t xml:space="preserve">        if new_status not in allowed:</w:t>
      </w:r>
    </w:p>
    <w:p w14:paraId="09E4CA38" w14:textId="77777777" w:rsidR="00CD05C3" w:rsidRDefault="00CD05C3" w:rsidP="00CD05C3">
      <w:r>
        <w:t xml:space="preserve">            raise ValueError("Invalid status.")</w:t>
      </w:r>
    </w:p>
    <w:p w14:paraId="292E7507" w14:textId="77777777" w:rsidR="00CD05C3" w:rsidRDefault="00CD05C3" w:rsidP="00CD05C3">
      <w:r>
        <w:t xml:space="preserve">        for request in self.requests:</w:t>
      </w:r>
    </w:p>
    <w:p w14:paraId="764C473C" w14:textId="77777777" w:rsidR="00CD05C3" w:rsidRDefault="00CD05C3" w:rsidP="00CD05C3">
      <w:r>
        <w:t xml:space="preserve">            if request.reference_id == reference_id:</w:t>
      </w:r>
    </w:p>
    <w:p w14:paraId="6755C3C1" w14:textId="77777777" w:rsidR="00CD05C3" w:rsidRDefault="00CD05C3" w:rsidP="00CD05C3">
      <w:r>
        <w:t xml:space="preserve">                request.status = new_status</w:t>
      </w:r>
    </w:p>
    <w:p w14:paraId="60439FCC" w14:textId="77777777" w:rsidR="00CD05C3" w:rsidRDefault="00CD05C3" w:rsidP="00CD05C3">
      <w:r>
        <w:t xml:space="preserve">                return request</w:t>
      </w:r>
    </w:p>
    <w:p w14:paraId="1D564967" w14:textId="77777777" w:rsidR="00CD05C3" w:rsidRDefault="00CD05C3" w:rsidP="00CD05C3">
      <w:r>
        <w:t xml:space="preserve">        raise LookupError("Request reference not found.")</w:t>
      </w:r>
    </w:p>
    <w:p w14:paraId="124AA44D" w14:textId="77777777" w:rsidR="00CD05C3" w:rsidRDefault="00CD05C3" w:rsidP="00CD05C3"/>
    <w:p w14:paraId="548DD412" w14:textId="77777777" w:rsidR="00CD05C3" w:rsidRDefault="00CD05C3" w:rsidP="00CD05C3">
      <w:r>
        <w:t xml:space="preserve">    def get_request(self, reference_id):</w:t>
      </w:r>
    </w:p>
    <w:p w14:paraId="600D95EC" w14:textId="77777777" w:rsidR="00CD05C3" w:rsidRDefault="00CD05C3" w:rsidP="00CD05C3">
      <w:r>
        <w:t xml:space="preserve">        for request in self.requests:</w:t>
      </w:r>
    </w:p>
    <w:p w14:paraId="043D6158" w14:textId="77777777" w:rsidR="00CD05C3" w:rsidRDefault="00CD05C3" w:rsidP="00CD05C3">
      <w:r>
        <w:t xml:space="preserve">            if request.reference_id == reference_id:</w:t>
      </w:r>
    </w:p>
    <w:p w14:paraId="41CC21F1" w14:textId="77777777" w:rsidR="00CD05C3" w:rsidRDefault="00CD05C3" w:rsidP="00CD05C3">
      <w:r>
        <w:t xml:space="preserve">                return request</w:t>
      </w:r>
    </w:p>
    <w:p w14:paraId="4F3F0480" w14:textId="77777777" w:rsidR="00CD05C3" w:rsidRDefault="00CD05C3" w:rsidP="00CD05C3">
      <w:r>
        <w:t xml:space="preserve">        return None</w:t>
      </w:r>
    </w:p>
    <w:p w14:paraId="3F9C7632" w14:textId="77777777" w:rsidR="00CD05C3" w:rsidRDefault="00CD05C3" w:rsidP="00CD05C3"/>
    <w:p w14:paraId="706F31E1" w14:textId="77777777" w:rsidR="00CD05C3" w:rsidRDefault="00CD05C3" w:rsidP="00CD05C3">
      <w:r>
        <w:t>if __name__ == "__main__":</w:t>
      </w:r>
    </w:p>
    <w:p w14:paraId="74D97D25" w14:textId="77777777" w:rsidR="00CD05C3" w:rsidRDefault="00CD05C3" w:rsidP="00CD05C3">
      <w:r>
        <w:t xml:space="preserve">    portal = CitizenPortal()</w:t>
      </w:r>
    </w:p>
    <w:p w14:paraId="56A2F0BF" w14:textId="77777777" w:rsidR="00CD05C3" w:rsidRDefault="00CD05C3" w:rsidP="00CD05C3">
      <w:r>
        <w:t xml:space="preserve">    request = portal.submit_request(</w:t>
      </w:r>
    </w:p>
    <w:p w14:paraId="43FAB66A" w14:textId="77777777" w:rsidR="00CD05C3" w:rsidRDefault="00CD05C3" w:rsidP="00CD05C3">
      <w:r>
        <w:t xml:space="preserve">        "Sample Citizen",</w:t>
      </w:r>
    </w:p>
    <w:p w14:paraId="0434D0FC" w14:textId="77777777" w:rsidR="00CD05C3" w:rsidRDefault="00CD05C3" w:rsidP="00CD05C3">
      <w:r>
        <w:t xml:space="preserve">        "Residence Certificate",</w:t>
      </w:r>
    </w:p>
    <w:p w14:paraId="79420A2B" w14:textId="77777777" w:rsidR="00CD05C3" w:rsidRDefault="00CD05C3" w:rsidP="00CD05C3">
      <w:r>
        <w:t xml:space="preserve">        "Requesting a residence certificate for official use."</w:t>
      </w:r>
    </w:p>
    <w:p w14:paraId="758CFD6B" w14:textId="77777777" w:rsidR="00CD05C3" w:rsidRDefault="00CD05C3" w:rsidP="00CD05C3">
      <w:r>
        <w:t xml:space="preserve">    )</w:t>
      </w:r>
    </w:p>
    <w:p w14:paraId="3CE2DDFE" w14:textId="77777777" w:rsidR="00CD05C3" w:rsidRDefault="00CD05C3" w:rsidP="00CD05C3">
      <w:r>
        <w:t xml:space="preserve">    print("Request submitted:", request.reference_id, request.status)</w:t>
      </w:r>
    </w:p>
    <w:p w14:paraId="666B374E" w14:textId="77777777" w:rsidR="00CD05C3" w:rsidRDefault="00CD05C3" w:rsidP="00CD05C3">
      <w:r>
        <w:t xml:space="preserve">    portal.update_status(request.reference_id, "Under Review")</w:t>
      </w:r>
    </w:p>
    <w:p w14:paraId="681E8788" w14:textId="3A35A9F7" w:rsidR="00CD05C3" w:rsidRPr="00CD05C3" w:rsidRDefault="00CD05C3" w:rsidP="00CD05C3">
      <w:r>
        <w:t xml:space="preserve">    print("Updated status:", portal.get_request(request.reference_id).status)</w:t>
      </w:r>
    </w:p>
    <w:p w14:paraId="107D87A2" w14:textId="77777777" w:rsidR="00CD05C3" w:rsidRDefault="00CD05C3" w:rsidP="00CD05C3">
      <w:pPr>
        <w:pStyle w:val="ListBullet"/>
        <w:numPr>
          <w:ilvl w:val="0"/>
          <w:numId w:val="0"/>
        </w:numPr>
        <w:ind w:left="360" w:hanging="360"/>
      </w:pPr>
    </w:p>
    <w:sectPr w:rsidR="00CD05C3"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BD0C0" w14:textId="77777777" w:rsidR="00580ECD" w:rsidRDefault="00580ECD">
      <w:pPr>
        <w:spacing w:after="0" w:line="240" w:lineRule="auto"/>
      </w:pPr>
      <w:r>
        <w:separator/>
      </w:r>
    </w:p>
  </w:endnote>
  <w:endnote w:type="continuationSeparator" w:id="0">
    <w:p w14:paraId="51603CFE" w14:textId="77777777" w:rsidR="00580ECD" w:rsidRDefault="00580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0988" w14:textId="77777777" w:rsidR="000212BD" w:rsidRDefault="00000000">
    <w:pPr>
      <w:pStyle w:val="Footer"/>
      <w:jc w:val="center"/>
    </w:pPr>
    <w:r>
      <w:t xml:space="preserve">Week 3 Software Development Prototype Implementation  |  Page </w:t>
    </w:r>
    <w:r>
      <w:fldChar w:fldCharType="begin"/>
    </w:r>
    <w:r>
      <w:instrText>PAGE</w:instrText>
    </w:r>
    <w:r>
      <w:fldChar w:fldCharType="separate"/>
    </w:r>
    <w:r w:rsidR="000035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C21CB" w14:textId="77777777" w:rsidR="00580ECD" w:rsidRDefault="00580ECD">
      <w:pPr>
        <w:spacing w:after="0" w:line="240" w:lineRule="auto"/>
      </w:pPr>
      <w:r>
        <w:separator/>
      </w:r>
    </w:p>
  </w:footnote>
  <w:footnote w:type="continuationSeparator" w:id="0">
    <w:p w14:paraId="1E52B3F3" w14:textId="77777777" w:rsidR="00580ECD" w:rsidRDefault="00580E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2575580">
    <w:abstractNumId w:val="8"/>
  </w:num>
  <w:num w:numId="2" w16cid:durableId="549927193">
    <w:abstractNumId w:val="6"/>
  </w:num>
  <w:num w:numId="3" w16cid:durableId="1480153753">
    <w:abstractNumId w:val="5"/>
  </w:num>
  <w:num w:numId="4" w16cid:durableId="1848014952">
    <w:abstractNumId w:val="4"/>
  </w:num>
  <w:num w:numId="5" w16cid:durableId="1234242320">
    <w:abstractNumId w:val="7"/>
  </w:num>
  <w:num w:numId="6" w16cid:durableId="1731995757">
    <w:abstractNumId w:val="3"/>
  </w:num>
  <w:num w:numId="7" w16cid:durableId="1167866523">
    <w:abstractNumId w:val="2"/>
  </w:num>
  <w:num w:numId="8" w16cid:durableId="569538473">
    <w:abstractNumId w:val="1"/>
  </w:num>
  <w:num w:numId="9" w16cid:durableId="405809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54F"/>
    <w:rsid w:val="000212BD"/>
    <w:rsid w:val="00034616"/>
    <w:rsid w:val="0006063C"/>
    <w:rsid w:val="00094B81"/>
    <w:rsid w:val="0015074B"/>
    <w:rsid w:val="0029639D"/>
    <w:rsid w:val="00326F90"/>
    <w:rsid w:val="00580ECD"/>
    <w:rsid w:val="00832636"/>
    <w:rsid w:val="00AA1D8D"/>
    <w:rsid w:val="00B47730"/>
    <w:rsid w:val="00BE40DF"/>
    <w:rsid w:val="00CB0664"/>
    <w:rsid w:val="00CD05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9EA77"/>
  <w14:defaultImageDpi w14:val="300"/>
  <w15:docId w15:val="{2214E203-7262-49CA-9F7F-A6F3E8B8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 Irkulla</cp:lastModifiedBy>
  <cp:revision>3</cp:revision>
  <dcterms:created xsi:type="dcterms:W3CDTF">2013-12-23T23:15:00Z</dcterms:created>
  <dcterms:modified xsi:type="dcterms:W3CDTF">2026-10-13T10:57:00Z</dcterms:modified>
  <cp:category/>
</cp:coreProperties>
</file>